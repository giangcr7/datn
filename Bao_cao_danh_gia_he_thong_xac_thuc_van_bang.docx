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pStyle w:val="Title"/>
        <w:jc w:val="center"/>
      </w:pPr>
      <w:r>
        <w:t>B?O C?O ??NH GI? V? K? HO?CH C?I TI?N</w:t>
      </w:r>
    </w:p>
    <w:p>
      <w:pPr>
        <w:jc w:val="center"/>
      </w:pPr>
      <w:r>
        <w:rPr>
          <w:b/>
          <w:color w:val="2F5597"/>
          <w:sz w:val="28"/>
        </w:rPr>
        <w:t>H? th?ng x?c th?c v?n b?ng d?a tr?n c?ng ngh? blockchain</w:t>
      </w:r>
    </w:p>
    <w:p>
      <w:pPr>
        <w:spacing w:after="100"/>
        <w:jc w:val="center"/>
      </w:pPr>
      <w:r>
        <w:rPr>
          <w:b w:val="0"/>
          <w:i w:val="0"/>
        </w:rPr>
        <w:t>Ph?m vi: ??nh gi? m? ngu?n, ch?c n?ng hi?n c?, d? li?u m?u v? k? ho?ch tri?n khai trong 8 tu?n</w:t>
      </w:r>
    </w:p>
    <w:p>
      <w:pPr>
        <w:spacing w:after="100"/>
        <w:jc w:val="center"/>
      </w:pPr>
      <w:r>
        <w:rPr>
          <w:b w:val="0"/>
          <w:i w:val="0"/>
        </w:rPr>
        <w:t>Th?i gian k? ho?ch: 30/09/2026 ? 24/11/2026</w:t>
      </w:r>
    </w:p>
    <w:p>
      <w:pPr>
        <w:spacing w:after="100"/>
        <w:jc w:val="center"/>
      </w:pPr>
      <w:r>
        <w:rPr>
          <w:b w:val="0"/>
          <w:i w:val="0"/>
        </w:rPr>
        <w:t>T?i li?u ph?c v? ho?n thi?n ?? ?n v? ??a l?n Google Docs</w:t>
      </w:r>
    </w:p>
    <w:p>
      <w:r>
        <w:br w:type="page"/>
      </w:r>
    </w:p>
    <w:p>
      <w:pPr>
        <w:pStyle w:val="Heading1"/>
      </w:pPr>
      <w:r>
        <w:t>T?m t?t k?t lu?n</w:t>
      </w:r>
    </w:p>
    <w:p>
      <w:pPr>
        <w:spacing w:after="100"/>
      </w:pPr>
      <w:r>
        <w:rPr>
          <w:b w:val="0"/>
          <w:i w:val="0"/>
        </w:rPr>
        <w:t>D?a tr?n c?u tr?c m? ngu?n v? c?c module hi?n c?, h? th?ng ?? ??t kho?ng 65% n?u ??nh gi? ? m?c m?t s?n ph?m demo ?? ?n. D? ?n ?? c? n?n t?ng Hyperledger Fabric, chaincode, backend NestJS, frontend Next.js v? MongoDB; ??ng th?i ?? h?nh th?nh lu?ng c?p, x?c th?c v? thu h?i v?n b?ng. Tuy nhi?n, h? th?ng ch?a n?n ???c coi l? s?n s?ng v?n h?nh th?c t? cho ??n khi ho?n t?t ki?m th? end-to-end, chu?n h?a thu?t to?n hash, ki?m so?t ph?n quy?n v? l?m s?ch d? li?u Excel.</w:t>
      </w:r>
    </w:p>
    <w:p>
      <w:pPr>
        <w:pStyle w:val="Heading2"/>
      </w:pPr>
      <w:r>
        <w:t>K?t lu?n quan tr?ng</w:t>
      </w:r>
    </w:p>
    <w:p>
      <w:pPr>
        <w:pStyle w:val="ListBullet"/>
        <w:spacing w:after="40"/>
      </w:pPr>
      <w:r>
        <w:t>?? c? n?n t?ng k? thu?t ??ng h??ng cho ?? t?i blockchain x?c th?c v?n b?ng.</w:t>
      </w:r>
    </w:p>
    <w:p>
      <w:pPr>
        <w:pStyle w:val="ListBullet"/>
        <w:spacing w:after="40"/>
      </w:pPr>
      <w:r>
        <w:t>Ch?c n?ng trung t?m c?p ? x?c th?c ? thu h?i ?? ???c tri?n khai ? c? chaincode v? API.</w:t>
      </w:r>
    </w:p>
    <w:p>
      <w:pPr>
        <w:pStyle w:val="ListBullet"/>
        <w:spacing w:after="40"/>
      </w:pPr>
      <w:r>
        <w:t>C? ch? x?c th?c ba chi?u gi?a d? li?u minh ch?ng, MongoDB v? blockchain l? ?i?m m?nh.</w:t>
      </w:r>
    </w:p>
    <w:p>
      <w:pPr>
        <w:pStyle w:val="ListBullet"/>
        <w:spacing w:after="40"/>
      </w:pPr>
      <w:r>
        <w:t>D? li?u m?u ch?a ??t chu?n nh?p to?n b?: nhi?u tr??ng quan tr?ng b? thi?u v? c? d?u hi?u tr?ng ??nh danh.</w:t>
      </w:r>
    </w:p>
    <w:p>
      <w:pPr>
        <w:pStyle w:val="ListBullet"/>
        <w:spacing w:after="40"/>
      </w:pPr>
      <w:r>
        <w:t>?u ti?n hai th?ng t?i l? t?nh ??ng ??n, b?o m?t v? kh? n?ng ch?ng minh b?ng test; kh?ng ?u ti?n th?m qu? nhi?u giao di?n.</w:t>
      </w:r>
    </w:p>
    <w:p>
      <w:pPr>
        <w:pStyle w:val="Heading1"/>
      </w:pPr>
      <w:r>
        <w:t>M?c l?c</w:t>
      </w:r>
    </w:p>
    <w:p>
      <w:pPr>
        <w:spacing w:after="100"/>
      </w:pPr>
      <w:r>
        <w:rPr>
          <w:b w:val="0"/>
          <w:i w:val="0"/>
        </w:rPr>
        <w:t>Trong Google Docs, c? th? ch?n Insert ? Table of contents ?? t?o m?c l?c t? ??ng t? c?c ti?u ?? Heading 1, Heading 2 v? Heading 3 trong t?i li?u n?y.</w:t>
      </w:r>
    </w:p>
    <w:p>
      <w:pPr>
        <w:pStyle w:val="Heading1"/>
      </w:pPr>
      <w:r>
        <w:t>1. C?c ch?c n?ng ?? l?m ???c</w:t>
      </w:r>
    </w:p>
    <w:p>
      <w:pPr>
        <w:pStyle w:val="Heading2"/>
      </w:pPr>
      <w:r>
        <w:t>1.1. Ch?c n?ng blockchain v? smart contract</w:t>
      </w:r>
    </w:p>
    <w:p>
      <w:pPr>
        <w:pStyle w:val="Heading3"/>
      </w:pPr>
      <w:r>
        <w:t>Kh?i t?o s? c?i</w:t>
      </w:r>
    </w:p>
    <w:p>
      <w:pPr>
        <w:spacing w:after="100"/>
      </w:pPr>
      <w:r>
        <w:rPr>
          <w:b w:val="0"/>
          <w:i w:val="0"/>
        </w:rPr>
        <w:t>Chaincode c? h?m InitLedger ?? kh?i t?o tr?ng th?i ledger v? tr? v? th?ng b?o h? th?ng ?? s?n s?ng.</w:t>
      </w:r>
    </w:p>
    <w:p>
      <w:pPr>
        <w:pStyle w:val="Heading3"/>
      </w:pPr>
      <w:r>
        <w:t>C?p v?n b?ng l?n blockchain</w:t>
      </w:r>
    </w:p>
    <w:p>
      <w:pPr>
        <w:spacing w:after="100"/>
      </w:pPr>
      <w:r>
        <w:rPr>
          <w:b w:val="0"/>
          <w:i w:val="0"/>
        </w:rPr>
        <w:t>H?m IssueCertificate nh?n MSSV, h? t?n, ng?nh, GPA, x?p lo?i, ng?y c?p, s? hi?u, s? v?o s?, l?p v? n?m t?t nghi?p; ki?m tra UUID; ki?m tra GPA; t?o hash SHA-256 v? l?u b?n ghi l?n Fabric.</w:t>
      </w:r>
    </w:p>
    <w:p>
      <w:pPr>
        <w:pStyle w:val="Heading3"/>
      </w:pPr>
      <w:r>
        <w:t>Ki?m tra v?n b?ng t?n t?i</w:t>
      </w:r>
    </w:p>
    <w:p>
      <w:pPr>
        <w:spacing w:after="100"/>
      </w:pPr>
      <w:r>
        <w:rPr>
          <w:b w:val="0"/>
          <w:i w:val="0"/>
        </w:rPr>
        <w:t>CertificateExists ki?m tra UUID ?? c? tr?n ledger hay ch?a, gi?p tr?nh c?p tr?ng c?ng m?t ??nh danh.</w:t>
      </w:r>
    </w:p>
    <w:p>
      <w:pPr>
        <w:pStyle w:val="Heading3"/>
      </w:pPr>
      <w:r>
        <w:t>Truy v?n v?n b?ng</w:t>
      </w:r>
    </w:p>
    <w:p>
      <w:pPr>
        <w:spacing w:after="100"/>
      </w:pPr>
      <w:r>
        <w:rPr>
          <w:b w:val="0"/>
          <w:i w:val="0"/>
        </w:rPr>
        <w:t>QueryCertificate t?m v?n b?ng theo UUID v? tr? v? d? li?u tr?n blockchain ?? ph?c v? x?c th?c.</w:t>
      </w:r>
    </w:p>
    <w:p>
      <w:pPr>
        <w:pStyle w:val="Heading3"/>
      </w:pPr>
      <w:r>
        <w:t>Thu h?i v?n b?ng</w:t>
      </w:r>
    </w:p>
    <w:p>
      <w:pPr>
        <w:spacing w:after="100"/>
      </w:pPr>
      <w:r>
        <w:rPr>
          <w:b w:val="0"/>
          <w:i w:val="0"/>
        </w:rPr>
        <w:t>RevokeCertificate ki?m tra t?n t?i, ghi tr?ng th?i thu h?i, l? do, th?i ?i?m v? danh t?nh ng??i th?c hi?n.</w:t>
      </w:r>
    </w:p>
    <w:p>
      <w:pPr>
        <w:pStyle w:val="Heading3"/>
      </w:pPr>
      <w:r>
        <w:t>Truy v?n to?n b? v?n b?ng</w:t>
      </w:r>
    </w:p>
    <w:p>
      <w:pPr>
        <w:spacing w:after="100"/>
      </w:pPr>
      <w:r>
        <w:rPr>
          <w:b w:val="0"/>
          <w:i w:val="0"/>
        </w:rPr>
        <w:t>QueryAllCertificates duy?t ledger, l?c c?c b?n ghi c? docType l? certificate v? tr? danh s?ch cho m?n h?nh qu?n tr?/explorer.</w:t>
      </w:r>
    </w:p>
    <w:p>
      <w:pPr>
        <w:pStyle w:val="Heading3"/>
      </w:pPr>
      <w:r>
        <w:t>K?t n?i ?ng d?ng v?i Fabric</w:t>
      </w:r>
    </w:p>
    <w:p>
      <w:pPr>
        <w:spacing w:after="100"/>
      </w:pPr>
      <w:r>
        <w:rPr>
          <w:b w:val="0"/>
          <w:i w:val="0"/>
        </w:rPr>
        <w:t>FabricService h? tr? evaluate ?? ??c, submit ?? ghi, th?i h?n giao d?ch, cache truy v?n v? ki?m tra k?t n?i blockchain.</w:t>
      </w:r>
    </w:p>
    <w:p>
      <w:pPr>
        <w:pStyle w:val="Heading2"/>
      </w:pPr>
      <w:r>
        <w:t>1.2. Ch?c n?ng c?p v? qu?n l? v?n b?ng</w:t>
      </w:r>
    </w:p>
    <w:p>
      <w:pPr>
        <w:pStyle w:val="Heading3"/>
      </w:pPr>
      <w:r>
        <w:t>C?p v?n b?ng tr?c ti?p</w:t>
      </w:r>
    </w:p>
    <w:p>
      <w:pPr>
        <w:spacing w:after="100"/>
      </w:pPr>
      <w:r>
        <w:rPr>
          <w:b w:val="0"/>
          <w:i w:val="0"/>
        </w:rPr>
        <w:t>API nh?n d? li?u qu?n tr?, chu?n h?a GPA, g?i IssueCertificate, l?u hash/UUID/transaction v?o MongoDB, ghi audit log v? c? th? g?i email cho sinh vi?n.</w:t>
      </w:r>
    </w:p>
    <w:p>
      <w:pPr>
        <w:pStyle w:val="Heading3"/>
      </w:pPr>
      <w:r>
        <w:t>T?o y?u c?u c?p v?n b?ng</w:t>
      </w:r>
    </w:p>
    <w:p>
      <w:pPr>
        <w:spacing w:after="100"/>
      </w:pPr>
      <w:r>
        <w:rPr>
          <w:b w:val="0"/>
          <w:i w:val="0"/>
        </w:rPr>
        <w:t>T?o UUID, l?u th?ng tin v?i tr?ng th?i PENDING, ng??i y?u c?u v? th?i ?i?m y?u c?u; ch?a ghi l?n blockchain cho ??n khi ???c duy?t.</w:t>
      </w:r>
    </w:p>
    <w:p>
      <w:pPr>
        <w:pStyle w:val="Heading3"/>
      </w:pPr>
      <w:r>
        <w:t>Duy?t y?u c?u</w:t>
      </w:r>
    </w:p>
    <w:p>
      <w:pPr>
        <w:spacing w:after="100"/>
      </w:pPr>
      <w:r>
        <w:rPr>
          <w:b w:val="0"/>
          <w:i w:val="0"/>
        </w:rPr>
        <w:t>T?m y?u c?u PENDING, ghi l?n blockchain, c?p nh?t MongoDB th?nh ON_CHAIN, l?u hash, transaction, ng??i duy?t v? th?i gian duy?t.</w:t>
      </w:r>
    </w:p>
    <w:p>
      <w:pPr>
        <w:pStyle w:val="Heading3"/>
      </w:pPr>
      <w:r>
        <w:t>T? ch?i y?u c?u</w:t>
      </w:r>
    </w:p>
    <w:p>
      <w:pPr>
        <w:spacing w:after="100"/>
      </w:pPr>
      <w:r>
        <w:rPr>
          <w:b w:val="0"/>
          <w:i w:val="0"/>
        </w:rPr>
        <w:t>T? ch?i y?u c?u ?ang ch?, l?u l? do v? audit log.</w:t>
      </w:r>
    </w:p>
    <w:p>
      <w:pPr>
        <w:pStyle w:val="Heading3"/>
      </w:pPr>
      <w:r>
        <w:t>Danh s?ch ch? duy?t</w:t>
      </w:r>
    </w:p>
    <w:p>
      <w:pPr>
        <w:spacing w:after="100"/>
      </w:pPr>
      <w:r>
        <w:rPr>
          <w:b w:val="0"/>
          <w:i w:val="0"/>
        </w:rPr>
        <w:t>Qu?n tr? vi?n xem c?c y?u c?u PENDING v? th?c hi?n duy?t ho?c t? ch?i.</w:t>
      </w:r>
    </w:p>
    <w:p>
      <w:pPr>
        <w:pStyle w:val="Heading2"/>
      </w:pPr>
      <w:r>
        <w:t>1.3. Ch?c n?ng x?c th?c v?n b?ng</w:t>
      </w:r>
    </w:p>
    <w:p>
      <w:pPr>
        <w:pStyle w:val="Heading3"/>
      </w:pPr>
      <w:r>
        <w:t>X?c th?c theo UUID</w:t>
      </w:r>
    </w:p>
    <w:p>
      <w:pPr>
        <w:spacing w:after="100"/>
      </w:pPr>
      <w:r>
        <w:rPr>
          <w:b w:val="0"/>
          <w:i w:val="0"/>
        </w:rPr>
        <w:t>Truy v?n blockchain, ki?m tra t?n t?i, ki?m tra thu h?i, l?y MongoDB, t?nh l?i hash v? so s?nh v?i hash tr?n blockchain.</w:t>
      </w:r>
    </w:p>
    <w:p>
      <w:pPr>
        <w:pStyle w:val="Heading3"/>
      </w:pPr>
      <w:r>
        <w:t>X?c th?c b?ng proofString</w:t>
      </w:r>
    </w:p>
    <w:p>
      <w:pPr>
        <w:spacing w:after="100"/>
      </w:pPr>
      <w:r>
        <w:rPr>
          <w:b w:val="0"/>
          <w:i w:val="0"/>
        </w:rPr>
        <w:t>Nh?n chu?i minh ch?ng JSON, ph?n t?ch UUID v? d? li?u v?n b?ng, t?nh hash r?i so s?nh v?i d? li?u on-chain.</w:t>
      </w:r>
    </w:p>
    <w:p>
      <w:pPr>
        <w:pStyle w:val="Heading3"/>
      </w:pPr>
      <w:r>
        <w:t>X?c th?c ba chi?u</w:t>
      </w:r>
    </w:p>
    <w:p>
      <w:pPr>
        <w:spacing w:after="100"/>
      </w:pPr>
      <w:r>
        <w:rPr>
          <w:b w:val="0"/>
          <w:i w:val="0"/>
        </w:rPr>
        <w:t>So s?nh d? li?u ng??i d?ng cung c?p, d? li?u MongoDB v? hash tr?n blockchain; c? th? ph?t hi?n d? li?u minh ch?ng ho?c c? s? d? li?u b? s?a.</w:t>
      </w:r>
    </w:p>
    <w:p>
      <w:pPr>
        <w:pStyle w:val="Heading3"/>
      </w:pPr>
      <w:r>
        <w:t>Ph?n bi?t c?c tr?ng th?i sai</w:t>
      </w:r>
    </w:p>
    <w:p>
      <w:pPr>
        <w:spacing w:after="100"/>
      </w:pPr>
      <w:r>
        <w:rPr>
          <w:b w:val="0"/>
          <w:i w:val="0"/>
        </w:rPr>
        <w:t>C? th? tr? v? v?n b?ng h?p l?, kh?ng t?n t?i, b? thu h?i, minh ch?ng gi? m?o, MongoDB l?ch ho?c c? hai ngu?n b? thay ??i.</w:t>
      </w:r>
    </w:p>
    <w:p>
      <w:pPr>
        <w:pStyle w:val="Heading3"/>
      </w:pPr>
      <w:r>
        <w:t>Gi?i h?n t?n su?t tra c?u</w:t>
      </w:r>
    </w:p>
    <w:p>
      <w:pPr>
        <w:spacing w:after="100"/>
      </w:pPr>
      <w:r>
        <w:rPr>
          <w:b w:val="0"/>
          <w:i w:val="0"/>
        </w:rPr>
        <w:t>Endpoint x?c th?c c?ng khai c? throttling ?? gi?m spam v? brute force.</w:t>
      </w:r>
    </w:p>
    <w:p>
      <w:pPr>
        <w:pStyle w:val="Heading2"/>
      </w:pPr>
      <w:r>
        <w:t>1.4. Ng??i d?ng, t?i kho?n v? ph?n quy?n</w:t>
      </w:r>
    </w:p>
    <w:p>
      <w:pPr>
        <w:pStyle w:val="Heading3"/>
      </w:pPr>
      <w:r>
        <w:t>??ng nh?p v? token</w:t>
      </w:r>
    </w:p>
    <w:p>
      <w:pPr>
        <w:spacing w:after="100"/>
      </w:pPr>
      <w:r>
        <w:rPr>
          <w:b w:val="0"/>
          <w:i w:val="0"/>
        </w:rPr>
        <w:t>??ng nh?p b?ng email/m?t kh?u, access token, refresh token, logout v? logout t?t c? thi?t b?.</w:t>
      </w:r>
    </w:p>
    <w:p>
      <w:pPr>
        <w:pStyle w:val="Heading3"/>
      </w:pPr>
      <w:r>
        <w:t>??i m?t kh?u</w:t>
      </w:r>
    </w:p>
    <w:p>
      <w:pPr>
        <w:spacing w:after="100"/>
      </w:pPr>
      <w:r>
        <w:rPr>
          <w:b w:val="0"/>
          <w:i w:val="0"/>
        </w:rPr>
        <w:t>Ki?m tra m?t kh?u c?, c?p nh?t m?t kh?u m?i v? h? tr? sinh vi?n ??i m?t kh?u khi k?ch ho?t.</w:t>
      </w:r>
    </w:p>
    <w:p>
      <w:pPr>
        <w:pStyle w:val="Heading3"/>
      </w:pPr>
      <w:r>
        <w:t>??ng k? sinh vi?n</w:t>
      </w:r>
    </w:p>
    <w:p>
      <w:pPr>
        <w:spacing w:after="100"/>
      </w:pPr>
      <w:r>
        <w:rPr>
          <w:b w:val="0"/>
          <w:i w:val="0"/>
        </w:rPr>
        <w:t>Nh?p MSSV, email, m?t kh?u v? OTP ?? t?o t?i kho?n.</w:t>
      </w:r>
    </w:p>
    <w:p>
      <w:pPr>
        <w:pStyle w:val="Heading3"/>
      </w:pPr>
      <w:r>
        <w:t>OTP qua email</w:t>
      </w:r>
    </w:p>
    <w:p>
      <w:pPr>
        <w:spacing w:after="100"/>
      </w:pPr>
      <w:r>
        <w:rPr>
          <w:b w:val="0"/>
          <w:i w:val="0"/>
        </w:rPr>
        <w:t>G?i OTP, gi?i h?n g?i v? s? d?ng OTP trong quy tr?nh ??ng k?.</w:t>
      </w:r>
    </w:p>
    <w:p>
      <w:pPr>
        <w:pStyle w:val="Heading3"/>
      </w:pPr>
      <w:r>
        <w:t>Ph?n quy?n</w:t>
      </w:r>
    </w:p>
    <w:p>
      <w:pPr>
        <w:spacing w:after="100"/>
      </w:pPr>
      <w:r>
        <w:rPr>
          <w:b w:val="0"/>
          <w:i w:val="0"/>
        </w:rPr>
        <w:t>C? JwtAuthGuard, RolesGuard v? @Roles; c?c thao t?c c?p, duy?t, thu h?i ?? ???c ??nh h??ng gi?i h?n cho role university.</w:t>
      </w:r>
    </w:p>
    <w:p>
      <w:pPr>
        <w:pStyle w:val="Heading2"/>
      </w:pPr>
      <w:r>
        <w:t>1.5. Qu?n l? sinh vi?n v? d? li?u</w:t>
      </w:r>
    </w:p>
    <w:p>
      <w:pPr>
        <w:pStyle w:val="Heading3"/>
      </w:pPr>
      <w:r>
        <w:t>Th?m sinh vi?n th? c?ng</w:t>
      </w:r>
    </w:p>
    <w:p>
      <w:pPr>
        <w:spacing w:after="100"/>
      </w:pPr>
      <w:r>
        <w:rPr>
          <w:b w:val="0"/>
          <w:i w:val="0"/>
        </w:rPr>
        <w:t>T?o sinh vi?n v?i h? t?n, email v? MSSV; sinh m?t kh?u t?m v? bu?c ??i m?t kh?u l?n ??u.</w:t>
      </w:r>
    </w:p>
    <w:p>
      <w:pPr>
        <w:pStyle w:val="Heading3"/>
      </w:pPr>
      <w:r>
        <w:t>Nh?p danh s?ch t? Excel</w:t>
      </w:r>
    </w:p>
    <w:p>
      <w:pPr>
        <w:spacing w:after="100"/>
      </w:pPr>
      <w:r>
        <w:rPr>
          <w:b w:val="0"/>
          <w:i w:val="0"/>
        </w:rPr>
        <w:t>Ki?m tra lo?i file, k?ch th??c, s? d?ng, ??c Excel v? t?o t?i kho?n sinh vi?n.</w:t>
      </w:r>
    </w:p>
    <w:p>
      <w:pPr>
        <w:pStyle w:val="Heading3"/>
      </w:pPr>
      <w:r>
        <w:t>T?m ki?m v? ph?n trang</w:t>
      </w:r>
    </w:p>
    <w:p>
      <w:pPr>
        <w:spacing w:after="100"/>
      </w:pPr>
      <w:r>
        <w:rPr>
          <w:b w:val="0"/>
          <w:i w:val="0"/>
        </w:rPr>
        <w:t>T?m theo h? t?n, email, MSSV ho?c m? ??nh danh; danh s?ch c? ph?n trang v? s?p x?p.</w:t>
      </w:r>
    </w:p>
    <w:p>
      <w:pPr>
        <w:pStyle w:val="Heading3"/>
      </w:pPr>
      <w:r>
        <w:t>Tra c?u v?n b?ng</w:t>
      </w:r>
    </w:p>
    <w:p>
      <w:pPr>
        <w:spacing w:after="100"/>
      </w:pPr>
      <w:r>
        <w:rPr>
          <w:b w:val="0"/>
          <w:i w:val="0"/>
        </w:rPr>
        <w:t>T?m theo h? t?n, MSSV v? m?t s? th?ng tin ??nh danh; c? giao di?n tra c?u c?ng khai.</w:t>
      </w:r>
    </w:p>
    <w:p>
      <w:pPr>
        <w:pStyle w:val="Heading2"/>
      </w:pPr>
      <w:r>
        <w:t>1.6. Qu?n tr?, gi?m s?t v? th?ng b?o</w:t>
      </w:r>
    </w:p>
    <w:p>
      <w:pPr>
        <w:pStyle w:val="Heading3"/>
      </w:pPr>
      <w:r>
        <w:t>Dashboard</w:t>
      </w:r>
    </w:p>
    <w:p>
      <w:pPr>
        <w:spacing w:after="100"/>
      </w:pPr>
      <w:r>
        <w:rPr>
          <w:b w:val="0"/>
          <w:i w:val="0"/>
        </w:rPr>
        <w:t>Th?ng k? t?ng s? v?n b?ng, tr?ng th?i on-chain, ch? duy?t, thu h?i v? sinh vi?n.</w:t>
      </w:r>
    </w:p>
    <w:p>
      <w:pPr>
        <w:pStyle w:val="Heading3"/>
      </w:pPr>
      <w:r>
        <w:t>Blockchain Explorer</w:t>
      </w:r>
    </w:p>
    <w:p>
      <w:pPr>
        <w:spacing w:after="100"/>
      </w:pPr>
      <w:r>
        <w:rPr>
          <w:b w:val="0"/>
          <w:i w:val="0"/>
        </w:rPr>
        <w:t>Xem overview, block, block theo s? v? transaction theo transaction ID.</w:t>
      </w:r>
    </w:p>
    <w:p>
      <w:pPr>
        <w:pStyle w:val="Heading3"/>
      </w:pPr>
      <w:r>
        <w:t>Audit log</w:t>
      </w:r>
    </w:p>
    <w:p>
      <w:pPr>
        <w:spacing w:after="100"/>
      </w:pPr>
      <w:r>
        <w:rPr>
          <w:b w:val="0"/>
          <w:i w:val="0"/>
        </w:rPr>
        <w:t>L?u ??ng nh?p, c?p, duy?t, t? ch?i, thu h?i, ??ng k?, IP, user agent, ng??i th?c hi?n v? k?t qu?.</w:t>
      </w:r>
    </w:p>
    <w:p>
      <w:pPr>
        <w:pStyle w:val="Heading3"/>
      </w:pPr>
      <w:r>
        <w:t>Ki?m tra to?n v?n</w:t>
      </w:r>
    </w:p>
    <w:p>
      <w:pPr>
        <w:spacing w:after="100"/>
      </w:pPr>
      <w:r>
        <w:rPr>
          <w:b w:val="0"/>
          <w:i w:val="0"/>
        </w:rPr>
        <w:t>So s?nh MongoDB v?i blockchain, ph?t hi?n l?ch, t?o c?nh b?o v? ??nh d?u ?? x? l?.</w:t>
      </w:r>
    </w:p>
    <w:p>
      <w:pPr>
        <w:pStyle w:val="Heading3"/>
      </w:pPr>
      <w:r>
        <w:t>Health check</w:t>
      </w:r>
    </w:p>
    <w:p>
      <w:pPr>
        <w:spacing w:after="100"/>
      </w:pPr>
      <w:r>
        <w:rPr>
          <w:b w:val="0"/>
          <w:i w:val="0"/>
        </w:rPr>
        <w:t>Ki?m tra tr?ng th?i API, MongoDB v? Fabric.</w:t>
      </w:r>
    </w:p>
    <w:p>
      <w:pPr>
        <w:pStyle w:val="Heading3"/>
      </w:pPr>
      <w:r>
        <w:t>Email</w:t>
      </w:r>
    </w:p>
    <w:p>
      <w:pPr>
        <w:spacing w:after="100"/>
      </w:pPr>
      <w:r>
        <w:rPr>
          <w:b w:val="0"/>
          <w:i w:val="0"/>
        </w:rPr>
        <w:t>G?i email c?p v?n b?ng, thu h?i, OTP, t?o t?i kho?n v? c?nh b?o to?n v?n.</w:t>
      </w:r>
    </w:p>
    <w:p>
      <w:pPr>
        <w:pStyle w:val="Heading1"/>
      </w:pPr>
      <w:r>
        <w:t>2. C?c ?i?m ch?a h?p l? v? c?n s?a</w:t>
      </w:r>
    </w:p>
    <w:p>
      <w:pPr>
        <w:pStyle w:val="Heading2"/>
      </w:pPr>
      <w:r>
        <w:t>Thu?t to?n hash ch?a c? chu?n d?ng chung</w:t>
      </w:r>
    </w:p>
    <w:p>
      <w:pPr>
        <w:spacing w:after="100"/>
      </w:pPr>
      <w:r>
        <w:rPr>
          <w:b w:val="0"/>
          <w:i w:val="0"/>
        </w:rPr>
        <w:t>Chaincode v? backend ??u t?nh hash nh?ng vi?c chu?n h?a d? li?u, gi? tr? m?c ??nh, GPA v? x?p lo?i ch?a ???c ??c t? th?nh m?t chu?n duy nh?t. C?n canonical payload, hashVersion v? b? test vector.</w:t>
      </w:r>
    </w:p>
    <w:p>
      <w:pPr>
        <w:pStyle w:val="Heading2"/>
      </w:pPr>
      <w:r>
        <w:t>Ch?a ch?ng minh end-to-end</w:t>
      </w:r>
    </w:p>
    <w:p>
      <w:pPr>
        <w:spacing w:after="100"/>
      </w:pPr>
      <w:r>
        <w:rPr>
          <w:b w:val="0"/>
          <w:i w:val="0"/>
        </w:rPr>
        <w:t>L?nh check-types hi?n kh?ng th?c thi task TypeScript th?c t?; s? l??ng test c?n ?t so v?i s? nghi?p v?. C?n test c?p ? x?c th?c ? s?a d? li?u ? thu h?i ? x?c th?c l?i.</w:t>
      </w:r>
    </w:p>
    <w:p>
      <w:pPr>
        <w:pStyle w:val="Heading2"/>
      </w:pPr>
      <w:r>
        <w:t>Quy?n blockchain c?n ch?t h?n</w:t>
      </w:r>
    </w:p>
    <w:p>
      <w:pPr>
        <w:spacing w:after="100"/>
      </w:pPr>
      <w:r>
        <w:rPr>
          <w:b w:val="0"/>
          <w:i w:val="0"/>
        </w:rPr>
        <w:t>Chaincode c?n ki?m tra danh t?nh/t? ch?c ???c ph?p c?p ho?c thu h?i, kh?ng ch? d?a v?o API.</w:t>
      </w:r>
    </w:p>
    <w:p>
      <w:pPr>
        <w:pStyle w:val="Heading2"/>
      </w:pPr>
      <w:r>
        <w:t>Nguy c? l?ch MongoDB v? Fabric</w:t>
      </w:r>
    </w:p>
    <w:p>
      <w:pPr>
        <w:spacing w:after="100"/>
      </w:pPr>
      <w:r>
        <w:rPr>
          <w:b w:val="0"/>
          <w:i w:val="0"/>
        </w:rPr>
        <w:t>C?p th?nh c?ng tr?n Fabric nh?ng MongoDB l?i, ho?c ng??c l?i, c? th? t?o tr?ng th?i kh?ng nh?t qu?n. C?n tr?ng th?i ??ng b? v? c? ch? retry/??i so?t.</w:t>
      </w:r>
    </w:p>
    <w:p>
      <w:pPr>
        <w:pStyle w:val="Heading2"/>
      </w:pPr>
      <w:r>
        <w:t>D? li?u c?ng khai c? th? l? th?ng tin</w:t>
      </w:r>
    </w:p>
    <w:p>
      <w:pPr>
        <w:spacing w:after="100"/>
      </w:pPr>
      <w:r>
        <w:rPr>
          <w:b w:val="0"/>
          <w:i w:val="0"/>
        </w:rPr>
        <w:t>T?m ki?m theo h? t?n/MSSV v? tr? nhi?u tr??ng v?n b?ng c?n ???c gi?i h?n theo nguy?n t?c t?i thi?u d? li?u.</w:t>
      </w:r>
    </w:p>
    <w:p>
      <w:pPr>
        <w:pStyle w:val="Heading2"/>
      </w:pPr>
      <w:r>
        <w:t>T?i li?u ch?a ph?n ?nh d? ?n</w:t>
      </w:r>
    </w:p>
    <w:p>
      <w:pPr>
        <w:spacing w:after="100"/>
      </w:pPr>
      <w:r>
        <w:rPr>
          <w:b w:val="0"/>
          <w:i w:val="0"/>
        </w:rPr>
        <w:t>README v?n mang n?i dung m?c ??nh Turborepo, ch?a ?? h??ng d?n c?i ??t, ch?y m?ng v? tr?nh di?n.</w:t>
      </w:r>
    </w:p>
    <w:p>
      <w:pPr>
        <w:pStyle w:val="Heading1"/>
      </w:pPr>
      <w:r>
        <w:t>3. ??nh gi? d? li?u m?u Excel</w:t>
      </w:r>
    </w:p>
    <w:p>
      <w:pPr>
        <w:spacing w:after="100"/>
      </w:pPr>
      <w:r>
        <w:rPr>
          <w:b w:val="0"/>
          <w:i w:val="0"/>
        </w:rPr>
        <w:t>File Sochuan_clean.xlsx c? sheet T?T C? g?m 1.955 d?ng d? li?u. C?c sheet 2020?2025 l? c?c ph?n t?ch theo n?m; kh?ng ???c c?ng d?n t?t c? sheet ?? nh?p l?i m?t l?n n?a.</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F4E79"/>
          </w:tcPr>
          <w:p>
            <w:pPr>
              <w:spacing w:after="0"/>
            </w:pPr>
            <w:r/>
            <w:r>
              <w:rPr>
                <w:rFonts w:ascii="Arial" w:hAnsi="Arial" w:eastAsia="Arial"/>
                <w:b/>
                <w:color w:val="FFFFFF"/>
                <w:sz w:val="18"/>
              </w:rPr>
              <w:t>Tr??ng quan tr?ng</w:t>
            </w:r>
          </w:p>
        </w:tc>
        <w:tc>
          <w:tcPr>
            <w:tcW w:type="dxa" w:w="1584"/>
            <w:vAlign w:val="center"/>
            <w:shd w:fill="1F4E79"/>
          </w:tcPr>
          <w:p>
            <w:pPr>
              <w:spacing w:after="0"/>
            </w:pPr>
            <w:r/>
            <w:r>
              <w:rPr>
                <w:rFonts w:ascii="Arial" w:hAnsi="Arial" w:eastAsia="Arial"/>
                <w:b/>
                <w:color w:val="FFFFFF"/>
                <w:sz w:val="18"/>
              </w:rPr>
              <w:t>S? d?ng thi?u</w:t>
            </w:r>
          </w:p>
        </w:tc>
        <w:tc>
          <w:tcPr>
            <w:tcW w:type="dxa" w:w="5040"/>
            <w:vAlign w:val="center"/>
            <w:shd w:fill="1F4E79"/>
          </w:tcPr>
          <w:p>
            <w:pPr>
              <w:spacing w:after="0"/>
            </w:pPr>
            <w:r/>
            <w:r>
              <w:rPr>
                <w:rFonts w:ascii="Arial" w:hAnsi="Arial" w:eastAsia="Arial"/>
                <w:b/>
                <w:color w:val="FFFFFF"/>
                <w:sz w:val="18"/>
              </w:rPr>
              <w:t>Nh?n x?t</w:t>
            </w:r>
          </w:p>
        </w:tc>
      </w:tr>
      <w:tr>
        <w:tc>
          <w:tcPr>
            <w:tcW w:type="dxa" w:w="2880"/>
            <w:vAlign w:val="center"/>
          </w:tcPr>
          <w:p>
            <w:pPr>
              <w:spacing w:after="0"/>
            </w:pPr>
            <w:r/>
            <w:r>
              <w:rPr>
                <w:rFonts w:ascii="Arial" w:hAnsi="Arial" w:eastAsia="Arial"/>
                <w:b w:val="0"/>
                <w:sz w:val="18"/>
              </w:rPr>
              <w:t>M? sinh vi?n</w:t>
            </w:r>
          </w:p>
        </w:tc>
        <w:tc>
          <w:tcPr>
            <w:tcW w:type="dxa" w:w="1584"/>
            <w:vAlign w:val="center"/>
          </w:tcPr>
          <w:p>
            <w:pPr>
              <w:spacing w:after="0"/>
            </w:pPr>
            <w:r/>
            <w:r>
              <w:rPr>
                <w:rFonts w:ascii="Arial" w:hAnsi="Arial" w:eastAsia="Arial"/>
                <w:b w:val="0"/>
                <w:sz w:val="18"/>
              </w:rPr>
              <w:t>251</w:t>
            </w:r>
          </w:p>
        </w:tc>
        <w:tc>
          <w:tcPr>
            <w:tcW w:type="dxa" w:w="5040"/>
            <w:vAlign w:val="center"/>
          </w:tcPr>
          <w:p>
            <w:pPr>
              <w:spacing w:after="0"/>
            </w:pPr>
            <w:r/>
            <w:r>
              <w:rPr>
                <w:rFonts w:ascii="Arial" w:hAnsi="Arial" w:eastAsia="Arial"/>
                <w:b w:val="0"/>
                <w:sz w:val="18"/>
              </w:rPr>
              <w:t>Kh?ng th? c?p/x?c th?c ??y ?? n?u thi?u MSSV</w:t>
            </w:r>
          </w:p>
        </w:tc>
      </w:tr>
      <w:tr>
        <w:tc>
          <w:tcPr>
            <w:tcW w:type="dxa" w:w="2880"/>
            <w:vAlign w:val="center"/>
          </w:tcPr>
          <w:p>
            <w:pPr>
              <w:spacing w:after="0"/>
            </w:pPr>
            <w:r/>
            <w:r>
              <w:rPr>
                <w:rFonts w:ascii="Arial" w:hAnsi="Arial" w:eastAsia="Arial"/>
                <w:b w:val="0"/>
                <w:sz w:val="18"/>
              </w:rPr>
              <w:t>Ng?nh ??o t?o</w:t>
            </w:r>
          </w:p>
        </w:tc>
        <w:tc>
          <w:tcPr>
            <w:tcW w:type="dxa" w:w="1584"/>
            <w:vAlign w:val="center"/>
          </w:tcPr>
          <w:p>
            <w:pPr>
              <w:spacing w:after="0"/>
            </w:pPr>
            <w:r/>
            <w:r>
              <w:rPr>
                <w:rFonts w:ascii="Arial" w:hAnsi="Arial" w:eastAsia="Arial"/>
                <w:b w:val="0"/>
                <w:sz w:val="18"/>
              </w:rPr>
              <w:t>350</w:t>
            </w:r>
          </w:p>
        </w:tc>
        <w:tc>
          <w:tcPr>
            <w:tcW w:type="dxa" w:w="5040"/>
            <w:vAlign w:val="center"/>
          </w:tcPr>
          <w:p>
            <w:pPr>
              <w:spacing w:after="0"/>
            </w:pPr>
            <w:r/>
            <w:r>
              <w:rPr>
                <w:rFonts w:ascii="Arial" w:hAnsi="Arial" w:eastAsia="Arial"/>
                <w:b w:val="0"/>
                <w:sz w:val="18"/>
              </w:rPr>
              <w:t>Thi?u d? li?u nghi?p v? quan tr?ng</w:t>
            </w:r>
          </w:p>
        </w:tc>
      </w:tr>
      <w:tr>
        <w:tc>
          <w:tcPr>
            <w:tcW w:type="dxa" w:w="2880"/>
            <w:vAlign w:val="center"/>
          </w:tcPr>
          <w:p>
            <w:pPr>
              <w:spacing w:after="0"/>
            </w:pPr>
            <w:r/>
            <w:r>
              <w:rPr>
                <w:rFonts w:ascii="Arial" w:hAnsi="Arial" w:eastAsia="Arial"/>
                <w:b w:val="0"/>
                <w:sz w:val="18"/>
              </w:rPr>
              <w:t>GPA h? 4</w:t>
            </w:r>
          </w:p>
        </w:tc>
        <w:tc>
          <w:tcPr>
            <w:tcW w:type="dxa" w:w="1584"/>
            <w:vAlign w:val="center"/>
          </w:tcPr>
          <w:p>
            <w:pPr>
              <w:spacing w:after="0"/>
            </w:pPr>
            <w:r/>
            <w:r>
              <w:rPr>
                <w:rFonts w:ascii="Arial" w:hAnsi="Arial" w:eastAsia="Arial"/>
                <w:b w:val="0"/>
                <w:sz w:val="18"/>
              </w:rPr>
              <w:t>1.341</w:t>
            </w:r>
          </w:p>
        </w:tc>
        <w:tc>
          <w:tcPr>
            <w:tcW w:type="dxa" w:w="5040"/>
            <w:vAlign w:val="center"/>
          </w:tcPr>
          <w:p>
            <w:pPr>
              <w:spacing w:after="0"/>
            </w:pPr>
            <w:r/>
            <w:r>
              <w:rPr>
                <w:rFonts w:ascii="Arial" w:hAnsi="Arial" w:eastAsia="Arial"/>
                <w:b w:val="0"/>
                <w:sz w:val="18"/>
              </w:rPr>
              <w:t>Kh?ng th? t? ?i?n; c?n ??i chi?u ngu?n ch?nh th?c</w:t>
            </w:r>
          </w:p>
        </w:tc>
      </w:tr>
      <w:tr>
        <w:tc>
          <w:tcPr>
            <w:tcW w:type="dxa" w:w="2880"/>
            <w:vAlign w:val="center"/>
          </w:tcPr>
          <w:p>
            <w:pPr>
              <w:spacing w:after="0"/>
            </w:pPr>
            <w:r/>
            <w:r>
              <w:rPr>
                <w:rFonts w:ascii="Arial" w:hAnsi="Arial" w:eastAsia="Arial"/>
                <w:b w:val="0"/>
                <w:sz w:val="18"/>
              </w:rPr>
              <w:t>S? hi?u v?n b?ng</w:t>
            </w:r>
          </w:p>
        </w:tc>
        <w:tc>
          <w:tcPr>
            <w:tcW w:type="dxa" w:w="1584"/>
            <w:vAlign w:val="center"/>
          </w:tcPr>
          <w:p>
            <w:pPr>
              <w:spacing w:after="0"/>
            </w:pPr>
            <w:r/>
            <w:r>
              <w:rPr>
                <w:rFonts w:ascii="Arial" w:hAnsi="Arial" w:eastAsia="Arial"/>
                <w:b w:val="0"/>
                <w:sz w:val="18"/>
              </w:rPr>
              <w:t>293</w:t>
            </w:r>
          </w:p>
        </w:tc>
        <w:tc>
          <w:tcPr>
            <w:tcW w:type="dxa" w:w="5040"/>
            <w:vAlign w:val="center"/>
          </w:tcPr>
          <w:p>
            <w:pPr>
              <w:spacing w:after="0"/>
            </w:pPr>
            <w:r/>
            <w:r>
              <w:rPr>
                <w:rFonts w:ascii="Arial" w:hAnsi="Arial" w:eastAsia="Arial"/>
                <w:b w:val="0"/>
                <w:sz w:val="18"/>
              </w:rPr>
              <w:t>Chaincode ?ang y?u c?u s? hi?u</w:t>
            </w:r>
          </w:p>
        </w:tc>
      </w:tr>
      <w:tr>
        <w:tc>
          <w:tcPr>
            <w:tcW w:type="dxa" w:w="2880"/>
            <w:vAlign w:val="center"/>
          </w:tcPr>
          <w:p>
            <w:pPr>
              <w:spacing w:after="0"/>
            </w:pPr>
            <w:r/>
            <w:r>
              <w:rPr>
                <w:rFonts w:ascii="Arial" w:hAnsi="Arial" w:eastAsia="Arial"/>
                <w:b w:val="0"/>
                <w:sz w:val="18"/>
              </w:rPr>
              <w:t>S? v?o s?</w:t>
            </w:r>
          </w:p>
        </w:tc>
        <w:tc>
          <w:tcPr>
            <w:tcW w:type="dxa" w:w="1584"/>
            <w:vAlign w:val="center"/>
          </w:tcPr>
          <w:p>
            <w:pPr>
              <w:spacing w:after="0"/>
            </w:pPr>
            <w:r/>
            <w:r>
              <w:rPr>
                <w:rFonts w:ascii="Arial" w:hAnsi="Arial" w:eastAsia="Arial"/>
                <w:b w:val="0"/>
                <w:sz w:val="18"/>
              </w:rPr>
              <w:t>293</w:t>
            </w:r>
          </w:p>
        </w:tc>
        <w:tc>
          <w:tcPr>
            <w:tcW w:type="dxa" w:w="5040"/>
            <w:vAlign w:val="center"/>
          </w:tcPr>
          <w:p>
            <w:pPr>
              <w:spacing w:after="0"/>
            </w:pPr>
            <w:r/>
            <w:r>
              <w:rPr>
                <w:rFonts w:ascii="Arial" w:hAnsi="Arial" w:eastAsia="Arial"/>
                <w:b w:val="0"/>
                <w:sz w:val="18"/>
              </w:rPr>
              <w:t>C?n ki?m tra v?i s? g?c</w:t>
            </w:r>
          </w:p>
        </w:tc>
      </w:tr>
      <w:tr>
        <w:tc>
          <w:tcPr>
            <w:tcW w:type="dxa" w:w="2880"/>
            <w:vAlign w:val="center"/>
          </w:tcPr>
          <w:p>
            <w:pPr>
              <w:spacing w:after="0"/>
            </w:pPr>
            <w:r/>
            <w:r>
              <w:rPr>
                <w:rFonts w:ascii="Arial" w:hAnsi="Arial" w:eastAsia="Arial"/>
                <w:b w:val="0"/>
                <w:sz w:val="18"/>
              </w:rPr>
              <w:t>S? quy?t ??nh</w:t>
            </w:r>
          </w:p>
        </w:tc>
        <w:tc>
          <w:tcPr>
            <w:tcW w:type="dxa" w:w="1584"/>
            <w:vAlign w:val="center"/>
          </w:tcPr>
          <w:p>
            <w:pPr>
              <w:spacing w:after="0"/>
            </w:pPr>
            <w:r/>
            <w:r>
              <w:rPr>
                <w:rFonts w:ascii="Arial" w:hAnsi="Arial" w:eastAsia="Arial"/>
                <w:b w:val="0"/>
                <w:sz w:val="18"/>
              </w:rPr>
              <w:t>651</w:t>
            </w:r>
          </w:p>
        </w:tc>
        <w:tc>
          <w:tcPr>
            <w:tcW w:type="dxa" w:w="5040"/>
            <w:vAlign w:val="center"/>
          </w:tcPr>
          <w:p>
            <w:pPr>
              <w:spacing w:after="0"/>
            </w:pPr>
            <w:r/>
            <w:r>
              <w:rPr>
                <w:rFonts w:ascii="Arial" w:hAnsi="Arial" w:eastAsia="Arial"/>
                <w:b w:val="0"/>
                <w:sz w:val="18"/>
              </w:rPr>
              <w:t>C? th? l? tr??ng b? sung nh?ng c?n chu?n h?a</w:t>
            </w:r>
          </w:p>
        </w:tc>
      </w:tr>
      <w:tr>
        <w:tc>
          <w:tcPr>
            <w:tcW w:type="dxa" w:w="2880"/>
            <w:vAlign w:val="center"/>
          </w:tcPr>
          <w:p>
            <w:pPr>
              <w:spacing w:after="0"/>
            </w:pPr>
            <w:r/>
            <w:r>
              <w:rPr>
                <w:rFonts w:ascii="Arial" w:hAnsi="Arial" w:eastAsia="Arial"/>
                <w:b w:val="0"/>
                <w:sz w:val="18"/>
              </w:rPr>
              <w:t>Ng?y k?</w:t>
            </w:r>
          </w:p>
        </w:tc>
        <w:tc>
          <w:tcPr>
            <w:tcW w:type="dxa" w:w="1584"/>
            <w:vAlign w:val="center"/>
          </w:tcPr>
          <w:p>
            <w:pPr>
              <w:spacing w:after="0"/>
            </w:pPr>
            <w:r/>
            <w:r>
              <w:rPr>
                <w:rFonts w:ascii="Arial" w:hAnsi="Arial" w:eastAsia="Arial"/>
                <w:b w:val="0"/>
                <w:sz w:val="18"/>
              </w:rPr>
              <w:t>909</w:t>
            </w:r>
          </w:p>
        </w:tc>
        <w:tc>
          <w:tcPr>
            <w:tcW w:type="dxa" w:w="5040"/>
            <w:vAlign w:val="center"/>
          </w:tcPr>
          <w:p>
            <w:pPr>
              <w:spacing w:after="0"/>
            </w:pPr>
            <w:r/>
            <w:r>
              <w:rPr>
                <w:rFonts w:ascii="Arial" w:hAnsi="Arial" w:eastAsia="Arial"/>
                <w:b w:val="0"/>
                <w:sz w:val="18"/>
              </w:rPr>
              <w:t>C?n ki?m tra quy ??nh d? li?u v?n b?ng</w:t>
            </w:r>
          </w:p>
        </w:tc>
      </w:tr>
    </w:tbl>
    <w:p>
      <w:pPr>
        <w:spacing w:after="100"/>
      </w:pPr>
      <w:r>
        <w:rPr>
          <w:b w:val="0"/>
          <w:i w:val="0"/>
        </w:rPr>
        <w:t>Ngo?i ra c? 1.700 MSSV kh?c nhau trong 1.704 ? MSSV c? d? li?u, cho th?y c?n ki?m tra c?c tr??ng h?p tr?ng; c? 1.662 s? hi?u kh?c nhau trong 1.662 ? c? d? li?u nh?ng v?n ph?i ki?m tra t?nh h?p l? nghi?p v?. K?t lu?n: d? li?u ch?a ??t chu?n ?? nh?p to?n b? l?n blockchain. N?n chia th?nh ba nh?m: ?? ?i?u ki?n, c?n b? sung v? kh?ng h?p l?.</w:t>
      </w:r>
    </w:p>
    <w:p>
      <w:pPr>
        <w:pStyle w:val="Heading1"/>
      </w:pPr>
      <w:r>
        <w:t>4. Hai ti?n ?ch c? gi? tr? th?c ti?n cao</w:t>
      </w:r>
    </w:p>
    <w:p>
      <w:pPr>
        <w:pStyle w:val="Heading2"/>
      </w:pPr>
      <w:r>
        <w:t>4.1. X?c th?c b?ng QR Code tr?n v?n b?ng ?i?n t?</w:t>
      </w:r>
    </w:p>
    <w:p>
      <w:pPr>
        <w:spacing w:after="100"/>
      </w:pPr>
      <w:r>
        <w:rPr>
          <w:b w:val="0"/>
          <w:i w:val="0"/>
        </w:rPr>
        <w:t>M?i v?n b?ng sau khi ???c c?p s? c? QR Code ch?a URL x?c th?c theo UUID. Ng??i tuy?n d?ng ho?c c? quan ti?p nh?n ch? c?n qu?t m? ?? xem k?t qu? m? kh?ng ph?i nh?p th? c?ng.</w:t>
      </w:r>
    </w:p>
    <w:p>
      <w:pPr>
        <w:pStyle w:val="ListBullet"/>
        <w:spacing w:after="40"/>
      </w:pPr>
      <w:r>
        <w:t>Sinh URL x?c th?c theo UUID sau khi c?p v?n b?ng.</w:t>
      </w:r>
    </w:p>
    <w:p>
      <w:pPr>
        <w:pStyle w:val="ListBullet"/>
        <w:spacing w:after="40"/>
      </w:pPr>
      <w:r>
        <w:t>T?o QR Code v? ch?n v?o PDF v?n b?ng.</w:t>
      </w:r>
    </w:p>
    <w:p>
      <w:pPr>
        <w:pStyle w:val="ListBullet"/>
        <w:spacing w:after="40"/>
      </w:pPr>
      <w:r>
        <w:t>Trang x?c th?c t?i ?u cho ?i?n tho?i.</w:t>
      </w:r>
    </w:p>
    <w:p>
      <w:pPr>
        <w:pStyle w:val="ListBullet"/>
        <w:spacing w:after="40"/>
      </w:pPr>
      <w:r>
        <w:t>Hi?n th? h?p l?, kh?ng h?p l? ho?c ?? thu h?i.</w:t>
      </w:r>
    </w:p>
    <w:p>
      <w:pPr>
        <w:pStyle w:val="ListBullet"/>
        <w:spacing w:after="40"/>
      </w:pPr>
      <w:r>
        <w:t>Hi?n th? th?ng tin t?i thi?u: h? t?n, ng?nh, n?m t?t nghi?p, s? hi?u v? transaction ID ph? h?p.</w:t>
      </w:r>
    </w:p>
    <w:p>
      <w:pPr>
        <w:pStyle w:val="ListBullet"/>
        <w:spacing w:after="40"/>
      </w:pPr>
      <w:r>
        <w:t>Ki?m th? QR sai, UUID kh?ng t?n t?i v? v?n b?ng ?? thu h?i.</w:t>
      </w:r>
    </w:p>
    <w:p>
      <w:pPr>
        <w:spacing w:after="100"/>
      </w:pPr>
      <w:r>
        <w:rPr>
          <w:b w:val="0"/>
          <w:i w:val="0"/>
        </w:rPr>
        <w:t>Gi? tr?: gi?m th?i gian ki?m tra h? s?, gi?m l?i nh?p UUID, d? tr?nh di?n v? c? kh? n?ng ?p d?ng tr?c ti?p t?i tr??ng/doanh nghi?p.</w:t>
      </w:r>
    </w:p>
    <w:p>
      <w:pPr>
        <w:pStyle w:val="Heading2"/>
      </w:pPr>
      <w:r>
        <w:t>4.2. C?ng x?c th?c d?nh cho nh? tuy?n d?ng v? c? quan ti?p nh?n</w:t>
      </w:r>
    </w:p>
    <w:p>
      <w:pPr>
        <w:spacing w:after="100"/>
      </w:pPr>
      <w:r>
        <w:rPr>
          <w:b w:val="0"/>
          <w:i w:val="0"/>
        </w:rPr>
        <w:t>T?o vai tr? verifier/employer ch? c? quy?n ??c ?? doanh nghi?p ho?c c? quan c? th? x?c th?c m?t ho?c nhi?u v?n b?ng v? theo d?i l?ch s? x?c th?c.</w:t>
      </w:r>
    </w:p>
    <w:p>
      <w:pPr>
        <w:pStyle w:val="ListBullet"/>
        <w:spacing w:after="40"/>
      </w:pPr>
      <w:r>
        <w:t>T?o t?i kho?n ??n v? x?c th?c.</w:t>
      </w:r>
    </w:p>
    <w:p>
      <w:pPr>
        <w:pStyle w:val="ListBullet"/>
        <w:spacing w:after="40"/>
      </w:pPr>
      <w:r>
        <w:t>X?c th?c b?ng QR ho?c UUID.</w:t>
      </w:r>
    </w:p>
    <w:p>
      <w:pPr>
        <w:pStyle w:val="ListBullet"/>
        <w:spacing w:after="40"/>
      </w:pPr>
      <w:r>
        <w:t>X?c th?c nhi?u UUID v? t?i k?t qu? CSV/PDF.</w:t>
      </w:r>
    </w:p>
    <w:p>
      <w:pPr>
        <w:pStyle w:val="ListBullet"/>
        <w:spacing w:after="40"/>
      </w:pPr>
      <w:r>
        <w:t>L?u l?ch s? ??n v?, th?i gian v? m? bi?n nh?n.</w:t>
      </w:r>
    </w:p>
    <w:p>
      <w:pPr>
        <w:pStyle w:val="ListBullet"/>
        <w:spacing w:after="40"/>
      </w:pPr>
      <w:r>
        <w:t>Kh?ng cho ??n v? x?c th?c s?a d? li?u blockchain.</w:t>
      </w:r>
    </w:p>
    <w:p>
      <w:pPr>
        <w:pStyle w:val="ListBullet"/>
        <w:spacing w:after="40"/>
      </w:pPr>
      <w:r>
        <w:t>Gi?i h?n s? l??t tra c?u v? d? li?u ???c ph?p xem.</w:t>
      </w:r>
    </w:p>
    <w:p>
      <w:pPr>
        <w:pStyle w:val="ListBullet"/>
        <w:spacing w:after="40"/>
      </w:pPr>
      <w:r>
        <w:t>Cho ph?p sinh vi?n chia s? ???ng d?n x?c th?c c? th?i h?n.</w:t>
      </w:r>
    </w:p>
    <w:p>
      <w:pPr>
        <w:spacing w:after="100"/>
      </w:pPr>
      <w:r>
        <w:rPr>
          <w:b w:val="0"/>
          <w:i w:val="0"/>
        </w:rPr>
        <w:t>Gi? tr?: m? r?ng h? th?ng ra ngo?i n?i b? tr??ng, ph?c v? tuy?n d?ng v? x?t h? s? h?ng lo?t; ??ng th?i t?o audit trail v? vi?c ai ?? ki?m tra v?n b?ng.</w:t>
      </w:r>
    </w:p>
    <w:p>
      <w:pPr>
        <w:pStyle w:val="Heading1"/>
      </w:pPr>
      <w:r>
        <w:t>5. Timeline c?i thi?n trong 8 tu?n</w:t>
      </w:r>
    </w:p>
    <w:p>
      <w:pPr>
        <w:spacing w:after="100"/>
      </w:pPr>
      <w:r>
        <w:rPr>
          <w:b w:val="0"/>
          <w:i w:val="0"/>
        </w:rPr>
        <w:t>Giai ?o?n ch?nh k?o d?i t? 30/09/2026 ??n 24/11/2026. C?c ng?y 25?30/11/2026 d?nh cho d? ph?ng, ch?y l?i m?i tr??ng s?ch v? chu?n b? b?o v?.</w:t>
      </w:r>
    </w:p>
    <w:p>
      <w:pPr>
        <w:pStyle w:val="Heading2"/>
      </w:pPr>
      <w:r>
        <w:t>Tu?n 1: 30/09?06/10</w:t>
      </w:r>
    </w:p>
    <w:p>
      <w:pPr>
        <w:spacing w:after="100"/>
      </w:pPr>
      <w:r>
        <w:rPr>
          <w:b/>
          <w:i w:val="0"/>
        </w:rPr>
        <w:t>M?c ti?u: Kh?i ??ng v? x?c ??nh hi?n tr?ng</w:t>
      </w:r>
    </w:p>
    <w:p>
      <w:pPr>
        <w:spacing w:after="100"/>
      </w:pPr>
      <w:r>
        <w:rPr>
          <w:b w:val="0"/>
          <w:i w:val="0"/>
        </w:rPr>
        <w:t>C?c vi?c c?n l?m:</w:t>
      </w:r>
    </w:p>
    <w:p>
      <w:pPr>
        <w:pStyle w:val="ListBullet"/>
        <w:spacing w:after="40"/>
      </w:pPr>
      <w:r>
        <w:t>??c to?n b? source code v? l?p danh s?ch module.</w:t>
      </w:r>
    </w:p>
    <w:p>
      <w:pPr>
        <w:pStyle w:val="ListBullet"/>
        <w:spacing w:after="40"/>
      </w:pPr>
      <w:r>
        <w:t>V? s? ?? ki?n tr?c Frontend ? API ? MongoDB ? Fabric.</w:t>
      </w:r>
    </w:p>
    <w:p>
      <w:pPr>
        <w:pStyle w:val="ListBullet"/>
        <w:spacing w:after="40"/>
      </w:pPr>
      <w:r>
        <w:t>Ki?m tra file m?i tr??ng, c?ng ch?y v? c?u h?nh network.</w:t>
      </w:r>
    </w:p>
    <w:p>
      <w:pPr>
        <w:pStyle w:val="ListBullet"/>
        <w:spacing w:after="40"/>
      </w:pPr>
      <w:r>
        <w:t>Kh?i ??ng Fabric t? m?i tr??ng s?ch.</w:t>
      </w:r>
    </w:p>
    <w:p>
      <w:pPr>
        <w:pStyle w:val="ListBullet"/>
        <w:spacing w:after="40"/>
      </w:pPr>
      <w:r>
        <w:t>Kh?i ??ng MongoDB, API v? frontend.</w:t>
      </w:r>
    </w:p>
    <w:p>
      <w:pPr>
        <w:pStyle w:val="ListBullet"/>
        <w:spacing w:after="40"/>
      </w:pPr>
      <w:r>
        <w:t>Ki?m tra ??ng nh?p admin v? sinh vi?n.</w:t>
      </w:r>
    </w:p>
    <w:p>
      <w:pPr>
        <w:pStyle w:val="ListBullet"/>
        <w:spacing w:after="40"/>
      </w:pPr>
      <w:r>
        <w:t>T?o th? t?i kho?n v? g?i OTP.</w:t>
      </w:r>
    </w:p>
    <w:p>
      <w:pPr>
        <w:pStyle w:val="ListBullet"/>
        <w:spacing w:after="40"/>
      </w:pPr>
      <w:r>
        <w:t>C?p th? m?t v?n b?ng.</w:t>
      </w:r>
    </w:p>
    <w:p>
      <w:pPr>
        <w:pStyle w:val="ListBullet"/>
        <w:spacing w:after="40"/>
      </w:pPr>
      <w:r>
        <w:t>Ki?m tra v?n b?ng tr?n Fabric v? MongoDB.</w:t>
      </w:r>
    </w:p>
    <w:p>
      <w:pPr>
        <w:pStyle w:val="ListBullet"/>
        <w:spacing w:after="40"/>
      </w:pPr>
      <w:r>
        <w:t>X?c th?c v?n b?ng b?ng UUID.</w:t>
      </w:r>
    </w:p>
    <w:p>
      <w:pPr>
        <w:pStyle w:val="ListBullet"/>
        <w:spacing w:after="40"/>
      </w:pPr>
      <w:r>
        <w:t>Thu h?i v? x?c th?c l?i v?n b?ng.</w:t>
      </w:r>
    </w:p>
    <w:p>
      <w:pPr>
        <w:pStyle w:val="ListBullet"/>
        <w:spacing w:after="40"/>
      </w:pPr>
      <w:r>
        <w:t>L?p danh s?ch l?i hi?n t?i v? ch?t k?ch b?n demo.</w:t>
      </w:r>
    </w:p>
    <w:p>
      <w:pPr>
        <w:spacing w:after="100"/>
      </w:pPr>
      <w:r>
        <w:rPr>
          <w:b w:val="0"/>
          <w:i/>
        </w:rPr>
        <w:t>??u ra c?n ho?n th?nh: S? ?? ki?n tr?c; Danh s?ch endpoint; K?ch b?n demo l?n 1; Danh s?ch l?i</w:t>
      </w:r>
    </w:p>
    <w:p>
      <w:pPr>
        <w:pStyle w:val="Heading2"/>
      </w:pPr>
      <w:r>
        <w:t>Tu?n 2: 07/10?13/10</w:t>
      </w:r>
    </w:p>
    <w:p>
      <w:pPr>
        <w:spacing w:after="100"/>
      </w:pPr>
      <w:r>
        <w:rPr>
          <w:b/>
          <w:i w:val="0"/>
        </w:rPr>
        <w:t>M?c ti?u: Chu?n h?a m? h?nh d? li?u v? hash</w:t>
      </w:r>
    </w:p>
    <w:p>
      <w:pPr>
        <w:spacing w:after="100"/>
      </w:pPr>
      <w:r>
        <w:rPr>
          <w:b w:val="0"/>
          <w:i w:val="0"/>
        </w:rPr>
        <w:t>C?c vi?c c?n l?m:</w:t>
      </w:r>
    </w:p>
    <w:p>
      <w:pPr>
        <w:pStyle w:val="ListBullet"/>
        <w:spacing w:after="40"/>
      </w:pPr>
      <w:r>
        <w:t>Li?t k? tr??ng b?t bu?c/t?y ch?n.</w:t>
      </w:r>
    </w:p>
    <w:p>
      <w:pPr>
        <w:pStyle w:val="ListBullet"/>
        <w:spacing w:after="40"/>
      </w:pPr>
      <w:r>
        <w:t>Ch?t t?n tr??ng gi?a chaincode, API v? frontend.</w:t>
      </w:r>
    </w:p>
    <w:p>
      <w:pPr>
        <w:pStyle w:val="ListBullet"/>
        <w:spacing w:after="40"/>
      </w:pPr>
      <w:r>
        <w:t>Chu?n h?a kho?ng tr?ng v? ti?ng Vi?t.</w:t>
      </w:r>
    </w:p>
    <w:p>
      <w:pPr>
        <w:pStyle w:val="ListBullet"/>
        <w:spacing w:after="40"/>
      </w:pPr>
      <w:r>
        <w:t>Chu?n h?a GPA v? hai ch? s?.</w:t>
      </w:r>
    </w:p>
    <w:p>
      <w:pPr>
        <w:pStyle w:val="ListBullet"/>
        <w:spacing w:after="40"/>
      </w:pPr>
      <w:r>
        <w:t>Chu?n h?a x?p lo?i v? ng?y th?ng.</w:t>
      </w:r>
    </w:p>
    <w:p>
      <w:pPr>
        <w:pStyle w:val="ListBullet"/>
        <w:spacing w:after="40"/>
      </w:pPr>
      <w:r>
        <w:t>Thi?t k? canonical payload.</w:t>
      </w:r>
    </w:p>
    <w:p>
      <w:pPr>
        <w:pStyle w:val="ListBullet"/>
        <w:spacing w:after="40"/>
      </w:pPr>
      <w:r>
        <w:t>Th?m hashVersion.</w:t>
      </w:r>
    </w:p>
    <w:p>
      <w:pPr>
        <w:pStyle w:val="ListBullet"/>
        <w:spacing w:after="40"/>
      </w:pPr>
      <w:r>
        <w:t>Kh?ng t? ?i?n d? li?u nghi?p v? b? thi?u.</w:t>
      </w:r>
    </w:p>
    <w:p>
      <w:pPr>
        <w:pStyle w:val="ListBullet"/>
        <w:spacing w:after="40"/>
      </w:pPr>
      <w:r>
        <w:t>T?o b? d? li?u test c? ??nh.</w:t>
      </w:r>
    </w:p>
    <w:p>
      <w:pPr>
        <w:pStyle w:val="ListBullet"/>
        <w:spacing w:after="40"/>
      </w:pPr>
      <w:r>
        <w:t>So s?nh hash chaincode v? backend.</w:t>
      </w:r>
    </w:p>
    <w:p>
      <w:pPr>
        <w:pStyle w:val="ListBullet"/>
        <w:spacing w:after="40"/>
      </w:pPr>
      <w:r>
        <w:t>Test GPA 3, 3.0, 3.00.</w:t>
      </w:r>
    </w:p>
    <w:p>
      <w:pPr>
        <w:pStyle w:val="ListBullet"/>
        <w:spacing w:after="40"/>
      </w:pPr>
      <w:r>
        <w:t>Test ch? hoa/th??ng, kho?ng tr?ng v? tr??ng t?y ch?n.</w:t>
      </w:r>
    </w:p>
    <w:p>
      <w:pPr>
        <w:pStyle w:val="ListBullet"/>
        <w:spacing w:after="40"/>
      </w:pPr>
      <w:r>
        <w:t>Vi?t t?i li?u thu?t to?n hash.</w:t>
      </w:r>
    </w:p>
    <w:p>
      <w:pPr>
        <w:spacing w:after="100"/>
      </w:pPr>
      <w:r>
        <w:rPr>
          <w:b w:val="0"/>
          <w:i/>
        </w:rPr>
        <w:t>??u ra c?n ho?n th?nh: ??c t? d? li?u; ??c t? hash; B? test vector; K?t qu? so s?nh hash</w:t>
      </w:r>
    </w:p>
    <w:p>
      <w:pPr>
        <w:pStyle w:val="Heading2"/>
      </w:pPr>
      <w:r>
        <w:t>Tu?n 3: 14/10?20/10</w:t>
      </w:r>
    </w:p>
    <w:p>
      <w:pPr>
        <w:spacing w:after="100"/>
      </w:pPr>
      <w:r>
        <w:rPr>
          <w:b/>
          <w:i w:val="0"/>
        </w:rPr>
        <w:t>M?c ti?u: S?a ph?n quy?n v? b?o m?t</w:t>
      </w:r>
    </w:p>
    <w:p>
      <w:pPr>
        <w:spacing w:after="100"/>
      </w:pPr>
      <w:r>
        <w:rPr>
          <w:b w:val="0"/>
          <w:i w:val="0"/>
        </w:rPr>
        <w:t>C?c vi?c c?n l?m:</w:t>
      </w:r>
    </w:p>
    <w:p>
      <w:pPr>
        <w:pStyle w:val="ListBullet"/>
        <w:spacing w:after="40"/>
      </w:pPr>
      <w:r>
        <w:t>L?p b?ng quy?n cho t?ng API.</w:t>
      </w:r>
    </w:p>
    <w:p>
      <w:pPr>
        <w:pStyle w:val="ListBullet"/>
        <w:spacing w:after="40"/>
      </w:pPr>
      <w:r>
        <w:t>R? route c?ng khai v? route c?n ??ng nh?p.</w:t>
      </w:r>
    </w:p>
    <w:p>
      <w:pPr>
        <w:pStyle w:val="ListBullet"/>
        <w:spacing w:after="40"/>
      </w:pPr>
      <w:r>
        <w:t>R? route ch? d?nh cho university/admin.</w:t>
      </w:r>
    </w:p>
    <w:p>
      <w:pPr>
        <w:pStyle w:val="ListBullet"/>
        <w:spacing w:after="40"/>
      </w:pPr>
      <w:r>
        <w:t>Kh?a route danh s?ch ng??i d?ng.</w:t>
      </w:r>
    </w:p>
    <w:p>
      <w:pPr>
        <w:pStyle w:val="ListBullet"/>
        <w:spacing w:after="40"/>
      </w:pPr>
      <w:r>
        <w:t>Ki?m tra quy?n ??i m?t kh?u theo ??ng t?i kho?n.</w:t>
      </w:r>
    </w:p>
    <w:p>
      <w:pPr>
        <w:pStyle w:val="ListBullet"/>
        <w:spacing w:after="40"/>
      </w:pPr>
      <w:r>
        <w:t>Kh?ng cho sinh vi?n c?p ho?c thu h?i.</w:t>
      </w:r>
    </w:p>
    <w:p>
      <w:pPr>
        <w:pStyle w:val="ListBullet"/>
        <w:spacing w:after="40"/>
      </w:pPr>
      <w:r>
        <w:t>Ki?m tra quy?n duy?t v? t? ch?i.</w:t>
      </w:r>
    </w:p>
    <w:p>
      <w:pPr>
        <w:pStyle w:val="ListBullet"/>
        <w:spacing w:after="40"/>
      </w:pPr>
      <w:r>
        <w:t>R? audit log v? integrity log.</w:t>
      </w:r>
    </w:p>
    <w:p>
      <w:pPr>
        <w:pStyle w:val="ListBullet"/>
        <w:spacing w:after="40"/>
      </w:pPr>
      <w:r>
        <w:t>Ki?m tra danh t?nh Fabric.</w:t>
      </w:r>
    </w:p>
    <w:p>
      <w:pPr>
        <w:pStyle w:val="ListBullet"/>
        <w:spacing w:after="40"/>
      </w:pPr>
      <w:r>
        <w:t>Th?m ki?m tra t? ch?c ???c ph?p tr?n chaincode n?u ph? h?p.</w:t>
      </w:r>
    </w:p>
    <w:p>
      <w:pPr>
        <w:pStyle w:val="ListBullet"/>
        <w:spacing w:after="40"/>
      </w:pPr>
      <w:r>
        <w:t>?n d? li?u c? nh?n kh?ng c?n thi?t.</w:t>
      </w:r>
    </w:p>
    <w:p>
      <w:pPr>
        <w:pStyle w:val="ListBullet"/>
        <w:spacing w:after="40"/>
      </w:pPr>
      <w:r>
        <w:t>Ki?m tra JWT, refresh token v? logout.</w:t>
      </w:r>
    </w:p>
    <w:p>
      <w:pPr>
        <w:pStyle w:val="ListBullet"/>
        <w:spacing w:after="40"/>
      </w:pPr>
      <w:r>
        <w:t>Ki?m tra gi?i h?n ??ng nh?p v? OTP.</w:t>
      </w:r>
    </w:p>
    <w:p>
      <w:pPr>
        <w:pStyle w:val="ListBullet"/>
        <w:spacing w:after="40"/>
      </w:pPr>
      <w:r>
        <w:t>Ki?m tra l?i kh?ng l?m l? th?ng tin.</w:t>
      </w:r>
    </w:p>
    <w:p>
      <w:pPr>
        <w:spacing w:after="100"/>
      </w:pPr>
      <w:r>
        <w:rPr>
          <w:b w:val="0"/>
          <w:i/>
        </w:rPr>
        <w:t>??u ra c?n ho?n th?nh: B?ng ph?n quy?n; Test tr?i ph?p; B?o c?o b?o m?t</w:t>
      </w:r>
    </w:p>
    <w:p>
      <w:pPr>
        <w:pStyle w:val="Heading2"/>
      </w:pPr>
      <w:r>
        <w:t>Tu?n 4: 21/10?27/10</w:t>
      </w:r>
    </w:p>
    <w:p>
      <w:pPr>
        <w:spacing w:after="100"/>
      </w:pPr>
      <w:r>
        <w:rPr>
          <w:b/>
          <w:i w:val="0"/>
        </w:rPr>
        <w:t>M?c ti?u: L?m s?ch v? chu?n h?a Excel</w:t>
      </w:r>
    </w:p>
    <w:p>
      <w:pPr>
        <w:spacing w:after="100"/>
      </w:pPr>
      <w:r>
        <w:rPr>
          <w:b w:val="0"/>
          <w:i w:val="0"/>
        </w:rPr>
        <w:t>C?c vi?c c?n l?m:</w:t>
      </w:r>
    </w:p>
    <w:p>
      <w:pPr>
        <w:pStyle w:val="ListBullet"/>
        <w:spacing w:after="40"/>
      </w:pPr>
      <w:r>
        <w:t>Ch?n sheet ngu?n ch?nh.</w:t>
      </w:r>
    </w:p>
    <w:p>
      <w:pPr>
        <w:pStyle w:val="ListBullet"/>
        <w:spacing w:after="40"/>
      </w:pPr>
      <w:r>
        <w:t>Kh?ng nh?p tr?ng sheet T?T C? v? sheet theo n?m.</w:t>
      </w:r>
    </w:p>
    <w:p>
      <w:pPr>
        <w:pStyle w:val="ListBullet"/>
        <w:spacing w:after="40"/>
      </w:pPr>
      <w:r>
        <w:t>Ki?m tra ti?u ?? v? d?ng tr?ng.</w:t>
      </w:r>
    </w:p>
    <w:p>
      <w:pPr>
        <w:pStyle w:val="ListBullet"/>
        <w:spacing w:after="40"/>
      </w:pPr>
      <w:r>
        <w:t>Ki?m tra MSSV thi?u/tr?ng.</w:t>
      </w:r>
    </w:p>
    <w:p>
      <w:pPr>
        <w:pStyle w:val="ListBullet"/>
        <w:spacing w:after="40"/>
      </w:pPr>
      <w:r>
        <w:t>Ki?m tra s? hi?u v? s? v?o s? tr?ng.</w:t>
      </w:r>
    </w:p>
    <w:p>
      <w:pPr>
        <w:pStyle w:val="ListBullet"/>
        <w:spacing w:after="40"/>
      </w:pPr>
      <w:r>
        <w:t>Ki?m tra GPA thi?u/ngo?i 0?4.</w:t>
      </w:r>
    </w:p>
    <w:p>
      <w:pPr>
        <w:pStyle w:val="ListBullet"/>
        <w:spacing w:after="40"/>
      </w:pPr>
      <w:r>
        <w:t>Ki?m tra n?m, ng?y, ng?nh, x?p lo?i.</w:t>
      </w:r>
    </w:p>
    <w:p>
      <w:pPr>
        <w:pStyle w:val="ListBullet"/>
        <w:spacing w:after="40"/>
      </w:pPr>
      <w:r>
        <w:t>Ph?n nh?m ?? ?i?u ki?n/c?n b? sung/lo?i.</w:t>
      </w:r>
    </w:p>
    <w:p>
      <w:pPr>
        <w:pStyle w:val="ListBullet"/>
        <w:spacing w:after="40"/>
      </w:pPr>
      <w:r>
        <w:t>T?o m? l?i theo t?ng d?ng.</w:t>
      </w:r>
    </w:p>
    <w:p>
      <w:pPr>
        <w:pStyle w:val="ListBullet"/>
        <w:spacing w:after="40"/>
      </w:pPr>
      <w:r>
        <w:t>Xu?t b?o c?o l?i Excel.</w:t>
      </w:r>
    </w:p>
    <w:p>
      <w:pPr>
        <w:pStyle w:val="ListBullet"/>
        <w:spacing w:after="40"/>
      </w:pPr>
      <w:r>
        <w:t>Kh?ng t? ?i?n GPA, MSSV, s? hi?u th?t.</w:t>
      </w:r>
    </w:p>
    <w:p>
      <w:pPr>
        <w:pStyle w:val="ListBullet"/>
        <w:spacing w:after="40"/>
      </w:pPr>
      <w:r>
        <w:t>T?ch d? li?u demo v? d? li?u th?t.</w:t>
      </w:r>
    </w:p>
    <w:p>
      <w:pPr>
        <w:pStyle w:val="ListBullet"/>
        <w:spacing w:after="40"/>
      </w:pPr>
      <w:r>
        <w:t>X?c ??nh ngu?n ch?nh th?c ?? ??i chi?u.</w:t>
      </w:r>
    </w:p>
    <w:p>
      <w:pPr>
        <w:pStyle w:val="ListBullet"/>
        <w:spacing w:after="40"/>
      </w:pPr>
      <w:r>
        <w:t>Chu?n h?a encoding ti?ng Vi?t.</w:t>
      </w:r>
    </w:p>
    <w:p>
      <w:pPr>
        <w:spacing w:after="100"/>
      </w:pPr>
      <w:r>
        <w:rPr>
          <w:b w:val="0"/>
          <w:i/>
        </w:rPr>
        <w:t>??u ra c?n ho?n th?nh: File d? li?u ?? ki?m tra; B?o c?o l?i; Quy ??nh d? li?u ??u v?o</w:t>
      </w:r>
    </w:p>
    <w:p>
      <w:pPr>
        <w:pStyle w:val="Heading2"/>
      </w:pPr>
      <w:r>
        <w:t>Tu?n 5: 28/10?03/11</w:t>
      </w:r>
    </w:p>
    <w:p>
      <w:pPr>
        <w:spacing w:after="100"/>
      </w:pPr>
      <w:r>
        <w:rPr>
          <w:b/>
          <w:i w:val="0"/>
        </w:rPr>
        <w:t>M?c ti?u: Nh?p h?ng lo?t v? ??i so?t</w:t>
      </w:r>
    </w:p>
    <w:p>
      <w:pPr>
        <w:spacing w:after="100"/>
      </w:pPr>
      <w:r>
        <w:rPr>
          <w:b w:val="0"/>
          <w:i w:val="0"/>
        </w:rPr>
        <w:t>C?c vi?c c?n l?m:</w:t>
      </w:r>
    </w:p>
    <w:p>
      <w:pPr>
        <w:pStyle w:val="ListBullet"/>
        <w:spacing w:after="40"/>
      </w:pPr>
      <w:r>
        <w:t>Th?m m?n h?nh xem tr??c tr??c khi nh?p.</w:t>
      </w:r>
    </w:p>
    <w:p>
      <w:pPr>
        <w:pStyle w:val="ListBullet"/>
        <w:spacing w:after="40"/>
      </w:pPr>
      <w:r>
        <w:t>Hi?n th? t?ng d?ng, d?ng h?p l? v? d?ng l?i.</w:t>
      </w:r>
    </w:p>
    <w:p>
      <w:pPr>
        <w:pStyle w:val="ListBullet"/>
        <w:spacing w:after="40"/>
      </w:pPr>
      <w:r>
        <w:t>Cho t?i b?o c?o l?i.</w:t>
      </w:r>
    </w:p>
    <w:p>
      <w:pPr>
        <w:pStyle w:val="ListBullet"/>
        <w:spacing w:after="40"/>
      </w:pPr>
      <w:r>
        <w:t>Ki?m tra tr?ng trong MongoDB v? Fabric.</w:t>
      </w:r>
    </w:p>
    <w:p>
      <w:pPr>
        <w:pStyle w:val="ListBullet"/>
        <w:spacing w:after="40"/>
      </w:pPr>
      <w:r>
        <w:t>Chia l? nh?p d? li?u l?n.</w:t>
      </w:r>
    </w:p>
    <w:p>
      <w:pPr>
        <w:pStyle w:val="ListBullet"/>
        <w:spacing w:after="40"/>
      </w:pPr>
      <w:r>
        <w:t>Hi?n th? ti?n tr?nh nh?p.</w:t>
      </w:r>
    </w:p>
    <w:p>
      <w:pPr>
        <w:pStyle w:val="ListBullet"/>
        <w:spacing w:after="40"/>
      </w:pPr>
      <w:r>
        <w:t>L?u k?t qu? t?ng d?ng.</w:t>
      </w:r>
    </w:p>
    <w:p>
      <w:pPr>
        <w:pStyle w:val="ListBullet"/>
        <w:spacing w:after="40"/>
      </w:pPr>
      <w:r>
        <w:t>Kh?ng ?? m?t d?ng l?i l?m m?t to?n b?.</w:t>
      </w:r>
    </w:p>
    <w:p>
      <w:pPr>
        <w:pStyle w:val="ListBullet"/>
        <w:spacing w:after="40"/>
      </w:pPr>
      <w:r>
        <w:t>Ch?ng nh?p l?i t?o b?n ghi tr?ng.</w:t>
      </w:r>
    </w:p>
    <w:p>
      <w:pPr>
        <w:pStyle w:val="ListBullet"/>
        <w:spacing w:after="40"/>
      </w:pPr>
      <w:r>
        <w:t>Th?m tr?ng th?i PENDING_SYNC, ON_CHAIN, SYNC_ERROR.</w:t>
      </w:r>
    </w:p>
    <w:p>
      <w:pPr>
        <w:pStyle w:val="ListBullet"/>
        <w:spacing w:after="40"/>
      </w:pPr>
      <w:r>
        <w:t>T?o c? ch? retry.</w:t>
      </w:r>
    </w:p>
    <w:p>
      <w:pPr>
        <w:pStyle w:val="ListBullet"/>
        <w:spacing w:after="40"/>
      </w:pPr>
      <w:r>
        <w:t>??i so?t MongoDB ? Fabric sau nh?p.</w:t>
      </w:r>
    </w:p>
    <w:p>
      <w:pPr>
        <w:pStyle w:val="ListBullet"/>
        <w:spacing w:after="40"/>
      </w:pPr>
      <w:r>
        <w:t>Ghi file, ng??i nh?p, th?i ?i?m v? k?t qu? v?o audit log.</w:t>
      </w:r>
    </w:p>
    <w:p>
      <w:pPr>
        <w:spacing w:after="100"/>
      </w:pPr>
      <w:r>
        <w:rPr>
          <w:b w:val="0"/>
          <w:i/>
        </w:rPr>
        <w:t>??u ra c?n ho?n th?nh: Module import ho?n ch?nh; Retry; B?o c?o ??i so?t</w:t>
      </w:r>
    </w:p>
    <w:p>
      <w:pPr>
        <w:pStyle w:val="Heading2"/>
      </w:pPr>
      <w:r>
        <w:t>Tu?n 6: 04/11?10/11</w:t>
      </w:r>
    </w:p>
    <w:p>
      <w:pPr>
        <w:spacing w:after="100"/>
      </w:pPr>
      <w:r>
        <w:rPr>
          <w:b/>
          <w:i w:val="0"/>
        </w:rPr>
        <w:t>M?c ti?u: Tri?n khai QR v? c?ng x?c th?c</w:t>
      </w:r>
    </w:p>
    <w:p>
      <w:pPr>
        <w:spacing w:after="100"/>
      </w:pPr>
      <w:r>
        <w:rPr>
          <w:b w:val="0"/>
          <w:i w:val="0"/>
        </w:rPr>
        <w:t>C?c vi?c c?n l?m:</w:t>
      </w:r>
    </w:p>
    <w:p>
      <w:pPr>
        <w:pStyle w:val="ListBullet"/>
        <w:spacing w:after="40"/>
      </w:pPr>
      <w:r>
        <w:t>T?o URL x?c th?c theo UUID.</w:t>
      </w:r>
    </w:p>
    <w:p>
      <w:pPr>
        <w:pStyle w:val="ListBullet"/>
        <w:spacing w:after="40"/>
      </w:pPr>
      <w:r>
        <w:t>Sinh QR sau khi c?p v?n b?ng.</w:t>
      </w:r>
    </w:p>
    <w:p>
      <w:pPr>
        <w:pStyle w:val="ListBullet"/>
        <w:spacing w:after="40"/>
      </w:pPr>
      <w:r>
        <w:t>Ch?n QR v?o PDF.</w:t>
      </w:r>
    </w:p>
    <w:p>
      <w:pPr>
        <w:pStyle w:val="ListBullet"/>
        <w:spacing w:after="40"/>
      </w:pPr>
      <w:r>
        <w:t>T?o trang x?c th?c mobile.</w:t>
      </w:r>
    </w:p>
    <w:p>
      <w:pPr>
        <w:pStyle w:val="ListBullet"/>
        <w:spacing w:after="40"/>
      </w:pPr>
      <w:r>
        <w:t>Hi?n th? h?p l?/thu h?i/kh?ng t?n t?i.</w:t>
      </w:r>
    </w:p>
    <w:p>
      <w:pPr>
        <w:pStyle w:val="ListBullet"/>
        <w:spacing w:after="40"/>
      </w:pPr>
      <w:r>
        <w:t>Gi?i h?n d? li?u c? nh?n.</w:t>
      </w:r>
    </w:p>
    <w:p>
      <w:pPr>
        <w:pStyle w:val="ListBullet"/>
        <w:spacing w:after="40"/>
      </w:pPr>
      <w:r>
        <w:t>Ki?m th? QR h?ng v? QR v?n b?ng thu h?i.</w:t>
      </w:r>
    </w:p>
    <w:p>
      <w:pPr>
        <w:pStyle w:val="ListBullet"/>
        <w:spacing w:after="40"/>
      </w:pPr>
      <w:r>
        <w:t>T?o role verifier/employer.</w:t>
      </w:r>
    </w:p>
    <w:p>
      <w:pPr>
        <w:pStyle w:val="ListBullet"/>
        <w:spacing w:after="40"/>
      </w:pPr>
      <w:r>
        <w:t>T?o m?n h?nh ??ng nh?p ??n v?.</w:t>
      </w:r>
    </w:p>
    <w:p>
      <w:pPr>
        <w:pStyle w:val="ListBullet"/>
        <w:spacing w:after="40"/>
      </w:pPr>
      <w:r>
        <w:t>X?c th?c m?t v? nhi?u UUID.</w:t>
      </w:r>
    </w:p>
    <w:p>
      <w:pPr>
        <w:pStyle w:val="ListBullet"/>
        <w:spacing w:after="40"/>
      </w:pPr>
      <w:r>
        <w:t>T?i k?t qu? CSV/PDF.</w:t>
      </w:r>
    </w:p>
    <w:p>
      <w:pPr>
        <w:pStyle w:val="ListBullet"/>
        <w:spacing w:after="40"/>
      </w:pPr>
      <w:r>
        <w:t>L?u l?ch s? x?c th?c v? m? bi?n nh?n.</w:t>
      </w:r>
    </w:p>
    <w:p>
      <w:pPr>
        <w:pStyle w:val="ListBullet"/>
        <w:spacing w:after="40"/>
      </w:pPr>
      <w:r>
        <w:t>Gi?i h?n quy?n ch? ??c v? s? l??t tra c?u.</w:t>
      </w:r>
    </w:p>
    <w:p>
      <w:pPr>
        <w:pStyle w:val="ListBullet"/>
        <w:spacing w:after="40"/>
      </w:pPr>
      <w:r>
        <w:t>Cho ph?p chia s? link c? th?i h?n n?u c?n.</w:t>
      </w:r>
    </w:p>
    <w:p>
      <w:pPr>
        <w:spacing w:after="100"/>
      </w:pPr>
      <w:r>
        <w:rPr>
          <w:b w:val="0"/>
          <w:i/>
        </w:rPr>
        <w:t>??u ra c?n ho?n th?nh: QR Code; Trang mobile; C?ng verifier; L?ch s? x?c th?c</w:t>
      </w:r>
    </w:p>
    <w:p>
      <w:pPr>
        <w:pStyle w:val="Heading2"/>
      </w:pPr>
      <w:r>
        <w:t>Tu?n 7: 11/11?17/11</w:t>
      </w:r>
    </w:p>
    <w:p>
      <w:pPr>
        <w:spacing w:after="100"/>
      </w:pPr>
      <w:r>
        <w:rPr>
          <w:b/>
          <w:i w:val="0"/>
        </w:rPr>
        <w:t>M?c ti?u: Ki?m th? to?n h? th?ng</w:t>
      </w:r>
    </w:p>
    <w:p>
      <w:pPr>
        <w:spacing w:after="100"/>
      </w:pPr>
      <w:r>
        <w:rPr>
          <w:b w:val="0"/>
          <w:i w:val="0"/>
        </w:rPr>
        <w:t>C?c vi?c c?n l?m:</w:t>
      </w:r>
    </w:p>
    <w:p>
      <w:pPr>
        <w:pStyle w:val="ListBullet"/>
        <w:spacing w:after="40"/>
      </w:pPr>
      <w:r>
        <w:t>Vi?t test chaincode v? API.</w:t>
      </w:r>
    </w:p>
    <w:p>
      <w:pPr>
        <w:pStyle w:val="ListBullet"/>
        <w:spacing w:after="40"/>
      </w:pPr>
      <w:r>
        <w:t>Test ??ng nh?p, OTP, ph?n quy?n v? import.</w:t>
      </w:r>
    </w:p>
    <w:p>
      <w:pPr>
        <w:pStyle w:val="ListBullet"/>
        <w:spacing w:after="40"/>
      </w:pPr>
      <w:r>
        <w:t>Test v?n b?ng h?p l?.</w:t>
      </w:r>
    </w:p>
    <w:p>
      <w:pPr>
        <w:pStyle w:val="ListBullet"/>
        <w:spacing w:after="40"/>
      </w:pPr>
      <w:r>
        <w:t>Test UUID, h? t?n, GPA, s? hi?u b? s?a.</w:t>
      </w:r>
    </w:p>
    <w:p>
      <w:pPr>
        <w:pStyle w:val="ListBullet"/>
        <w:spacing w:after="40"/>
      </w:pPr>
      <w:r>
        <w:t>Test MongoDB b? s?a.</w:t>
      </w:r>
    </w:p>
    <w:p>
      <w:pPr>
        <w:pStyle w:val="ListBullet"/>
        <w:spacing w:after="40"/>
      </w:pPr>
      <w:r>
        <w:t>Test v?n b?ng b? thu h?i.</w:t>
      </w:r>
    </w:p>
    <w:p>
      <w:pPr>
        <w:pStyle w:val="ListBullet"/>
        <w:spacing w:after="40"/>
      </w:pPr>
      <w:r>
        <w:t>Test c?p tr?ng UUID v? thu h?i hai l?n.</w:t>
      </w:r>
    </w:p>
    <w:p>
      <w:pPr>
        <w:pStyle w:val="ListBullet"/>
        <w:spacing w:after="40"/>
      </w:pPr>
      <w:r>
        <w:t>Test Fabric/MongoDB m?t k?t n?i.</w:t>
      </w:r>
    </w:p>
    <w:p>
      <w:pPr>
        <w:pStyle w:val="ListBullet"/>
        <w:spacing w:after="40"/>
      </w:pPr>
      <w:r>
        <w:t>Test file l?n, file sai ??nh d?ng, thi?u c?t.</w:t>
      </w:r>
    </w:p>
    <w:p>
      <w:pPr>
        <w:pStyle w:val="ListBullet"/>
        <w:spacing w:after="40"/>
      </w:pPr>
      <w:r>
        <w:t>Test nhi?u ng??i thao t?c ??ng th?i.</w:t>
      </w:r>
    </w:p>
    <w:p>
      <w:pPr>
        <w:pStyle w:val="ListBullet"/>
        <w:spacing w:after="40"/>
      </w:pPr>
      <w:r>
        <w:t>?o th?i gian c?p, x?c th?c v? import.</w:t>
      </w:r>
    </w:p>
    <w:p>
      <w:pPr>
        <w:pStyle w:val="ListBullet"/>
        <w:spacing w:after="40"/>
      </w:pPr>
      <w:r>
        <w:t>Ki?m tra log v? th?ng b?o l?i.</w:t>
      </w:r>
    </w:p>
    <w:p>
      <w:pPr>
        <w:pStyle w:val="ListBullet"/>
        <w:spacing w:after="40"/>
      </w:pPr>
      <w:r>
        <w:t>S?a c?c l?i ph?t hi?n v? ch?y l?i test.</w:t>
      </w:r>
    </w:p>
    <w:p>
      <w:pPr>
        <w:spacing w:after="100"/>
      </w:pPr>
      <w:r>
        <w:rPr>
          <w:b w:val="0"/>
          <w:i/>
        </w:rPr>
        <w:t>??u ra c?n ho?n th?nh: B?o c?o test; T? l? test ??t; S? li?u hi?u n?ng</w:t>
      </w:r>
    </w:p>
    <w:p>
      <w:pPr>
        <w:pStyle w:val="Heading2"/>
      </w:pPr>
      <w:r>
        <w:t>Tu?n 8: 18/11?24/11</w:t>
      </w:r>
    </w:p>
    <w:p>
      <w:pPr>
        <w:spacing w:after="100"/>
      </w:pPr>
      <w:r>
        <w:rPr>
          <w:b/>
          <w:i w:val="0"/>
        </w:rPr>
        <w:t>M?c ti?u: Ho?n thi?n s?n ph?m v? h? s? b?o v?</w:t>
      </w:r>
    </w:p>
    <w:p>
      <w:pPr>
        <w:spacing w:after="100"/>
      </w:pPr>
      <w:r>
        <w:rPr>
          <w:b w:val="0"/>
          <w:i w:val="0"/>
        </w:rPr>
        <w:t>C?c vi?c c?n l?m:</w:t>
      </w:r>
    </w:p>
    <w:p>
      <w:pPr>
        <w:pStyle w:val="ListBullet"/>
        <w:spacing w:after="40"/>
      </w:pPr>
      <w:r>
        <w:t>S?a l?i c?n l?i.</w:t>
      </w:r>
    </w:p>
    <w:p>
      <w:pPr>
        <w:pStyle w:val="ListBullet"/>
        <w:spacing w:after="40"/>
      </w:pPr>
      <w:r>
        <w:t>Ho?n thi?n dashboard, x?c th?c, QR v? explorer.</w:t>
      </w:r>
    </w:p>
    <w:p>
      <w:pPr>
        <w:pStyle w:val="ListBullet"/>
        <w:spacing w:after="40"/>
      </w:pPr>
      <w:r>
        <w:t>S?a encoding ti?ng Vi?t.</w:t>
      </w:r>
    </w:p>
    <w:p>
      <w:pPr>
        <w:pStyle w:val="ListBullet"/>
        <w:spacing w:after="40"/>
      </w:pPr>
      <w:r>
        <w:t>Ki?m tra desktop v? mobile.</w:t>
      </w:r>
    </w:p>
    <w:p>
      <w:pPr>
        <w:pStyle w:val="ListBullet"/>
        <w:spacing w:after="40"/>
      </w:pPr>
      <w:r>
        <w:t>B? sung loading, empty state v? th?ng b?o l?i.</w:t>
      </w:r>
    </w:p>
    <w:p>
      <w:pPr>
        <w:pStyle w:val="ListBullet"/>
        <w:spacing w:after="40"/>
      </w:pPr>
      <w:r>
        <w:t>Vi?t l?i README.</w:t>
      </w:r>
    </w:p>
    <w:p>
      <w:pPr>
        <w:pStyle w:val="ListBullet"/>
        <w:spacing w:after="40"/>
      </w:pPr>
      <w:r>
        <w:t>Vi?t h??ng d?n c?i ??t v? ch?y Fabric/MongoDB/API/web.</w:t>
      </w:r>
    </w:p>
    <w:p>
      <w:pPr>
        <w:pStyle w:val="ListBullet"/>
        <w:spacing w:after="40"/>
      </w:pPr>
      <w:r>
        <w:t>Chu?n b? t?i kho?n demo.</w:t>
      </w:r>
    </w:p>
    <w:p>
      <w:pPr>
        <w:pStyle w:val="ListBullet"/>
        <w:spacing w:after="40"/>
      </w:pPr>
      <w:r>
        <w:t>Chu?n b? d? li?u demo s?ch.</w:t>
      </w:r>
    </w:p>
    <w:p>
      <w:pPr>
        <w:pStyle w:val="ListBullet"/>
        <w:spacing w:after="40"/>
      </w:pPr>
      <w:r>
        <w:t>V? use case, ki?n tr?c v? sequence diagram.</w:t>
      </w:r>
    </w:p>
    <w:p>
      <w:pPr>
        <w:pStyle w:val="ListBullet"/>
        <w:spacing w:after="40"/>
      </w:pPr>
      <w:r>
        <w:t>Vi?t ph?n l? do d?ng blockchain.</w:t>
      </w:r>
    </w:p>
    <w:p>
      <w:pPr>
        <w:pStyle w:val="ListBullet"/>
        <w:spacing w:after="40"/>
      </w:pPr>
      <w:r>
        <w:t>Vi?t ph?n hash, b?o m?t v? gi?i h?n.</w:t>
      </w:r>
    </w:p>
    <w:p>
      <w:pPr>
        <w:pStyle w:val="ListBullet"/>
        <w:spacing w:after="40"/>
      </w:pPr>
      <w:r>
        <w:t>Ch?p ?nh giao di?n v? k?t qu? test.</w:t>
      </w:r>
    </w:p>
    <w:p>
      <w:pPr>
        <w:pStyle w:val="ListBullet"/>
        <w:spacing w:after="40"/>
      </w:pPr>
      <w:r>
        <w:t>Ch?y l?i to?n b? demo t? ??u.</w:t>
      </w:r>
    </w:p>
    <w:p>
      <w:pPr>
        <w:spacing w:after="100"/>
      </w:pPr>
      <w:r>
        <w:rPr>
          <w:b w:val="0"/>
          <w:i/>
        </w:rPr>
        <w:t>??u ra c?n ho?n th?nh: Phi?n b?n demo cu?i; README; B?o c?o; Slide; K?ch b?n b?o v?</w:t>
      </w:r>
    </w:p>
    <w:p>
      <w:pPr>
        <w:pStyle w:val="Heading1"/>
      </w:pPr>
      <w:r>
        <w:t>6. Giai ?o?n d? ph?ng 25/11?30/11</w:t>
      </w:r>
    </w:p>
    <w:p>
      <w:pPr>
        <w:pStyle w:val="ListBullet"/>
        <w:spacing w:after="40"/>
      </w:pPr>
      <w:r>
        <w:t>Ch?y l?i h? th?ng tr?n m?y s?ch.</w:t>
      </w:r>
    </w:p>
    <w:p>
      <w:pPr>
        <w:pStyle w:val="ListBullet"/>
        <w:spacing w:after="40"/>
      </w:pPr>
      <w:r>
        <w:t>Ki?m tra to?n b? bi?n m?i tr??ng v? t?i kho?n demo.</w:t>
      </w:r>
    </w:p>
    <w:p>
      <w:pPr>
        <w:pStyle w:val="ListBullet"/>
        <w:spacing w:after="40"/>
      </w:pPr>
      <w:r>
        <w:t>Ch?y l?i c?p ? x?c th?c ? s?a ? thu h?i ? x?c th?c l?i.</w:t>
      </w:r>
    </w:p>
    <w:p>
      <w:pPr>
        <w:pStyle w:val="ListBullet"/>
        <w:spacing w:after="40"/>
      </w:pPr>
      <w:r>
        <w:t>Ki?m tra QR v? c?ng verifier.</w:t>
      </w:r>
    </w:p>
    <w:p>
      <w:pPr>
        <w:pStyle w:val="ListBullet"/>
        <w:spacing w:after="40"/>
      </w:pPr>
      <w:r>
        <w:t>S?a l?i ch? ph?t sinh khi tr?nh di?n.</w:t>
      </w:r>
    </w:p>
    <w:p>
      <w:pPr>
        <w:pStyle w:val="ListBullet"/>
        <w:spacing w:after="40"/>
      </w:pPr>
      <w:r>
        <w:t>Sao l?u source code, d? li?u demo v? t?i li?u.</w:t>
      </w:r>
    </w:p>
    <w:p>
      <w:pPr>
        <w:pStyle w:val="ListBullet"/>
        <w:spacing w:after="40"/>
      </w:pPr>
      <w:r>
        <w:t>Chu?n b? ph??ng ?n demo offline n?u Fabric g?p s? c?.</w:t>
      </w:r>
    </w:p>
    <w:p>
      <w:pPr>
        <w:pStyle w:val="ListBullet"/>
        <w:spacing w:after="40"/>
      </w:pPr>
      <w:r>
        <w:t>Kh?ng ph?t tri?n th?m t?nh n?ng l?n trong giai ?o?n n?y.</w:t>
      </w:r>
    </w:p>
    <w:p>
      <w:pPr>
        <w:pStyle w:val="Heading1"/>
      </w:pPr>
      <w:r>
        <w:t>7. Th? t? ?u ti?n n?u kh?ng ?? th?i gian</w:t>
      </w:r>
    </w:p>
    <w:p>
      <w:pPr>
        <w:pStyle w:val="ListNumber"/>
        <w:spacing w:after="40"/>
      </w:pPr>
      <w:r>
        <w:t>Th?ng nh?t thu?t to?n hash.</w:t>
      </w:r>
    </w:p>
    <w:p>
      <w:pPr>
        <w:pStyle w:val="ListNumber"/>
        <w:spacing w:after="40"/>
      </w:pPr>
      <w:r>
        <w:t>S?a ph?n quy?n c?p, duy?t v? thu h?i.</w:t>
      </w:r>
    </w:p>
    <w:p>
      <w:pPr>
        <w:pStyle w:val="ListNumber"/>
        <w:spacing w:after="40"/>
      </w:pPr>
      <w:r>
        <w:t>Chu?n h?a d? li?u Excel.</w:t>
      </w:r>
    </w:p>
    <w:p>
      <w:pPr>
        <w:pStyle w:val="ListNumber"/>
        <w:spacing w:after="40"/>
      </w:pPr>
      <w:r>
        <w:t>Ho?n thi?n v? ki?m th? lu?ng c?p ? x?c th?c ? thu h?i.</w:t>
      </w:r>
    </w:p>
    <w:p>
      <w:pPr>
        <w:pStyle w:val="ListNumber"/>
        <w:spacing w:after="40"/>
      </w:pPr>
      <w:r>
        <w:t>Tri?n khai QR Code.</w:t>
      </w:r>
    </w:p>
    <w:p>
      <w:pPr>
        <w:pStyle w:val="ListNumber"/>
        <w:spacing w:after="40"/>
      </w:pPr>
      <w:r>
        <w:t>Tri?n khai c?ng x?c th?c doanh nghi?p.</w:t>
      </w:r>
    </w:p>
    <w:p>
      <w:pPr>
        <w:pStyle w:val="ListNumber"/>
        <w:spacing w:after="40"/>
      </w:pPr>
      <w:r>
        <w:t>Ho?n thi?n explorer v? dashboard.</w:t>
      </w:r>
    </w:p>
    <w:p>
      <w:pPr>
        <w:pStyle w:val="ListNumber"/>
        <w:spacing w:after="40"/>
      </w:pPr>
      <w:r>
        <w:t>Cu?i c?ng m?i ?u ti?n l?m ??p giao di?n.</w:t>
      </w:r>
    </w:p>
    <w:p>
      <w:pPr>
        <w:pStyle w:val="Heading1"/>
      </w:pPr>
      <w:r>
        <w:t>8. K?t lu?n cu?i c?ng</w:t>
      </w:r>
    </w:p>
    <w:p>
      <w:pPr>
        <w:spacing w:after="100"/>
      </w:pPr>
      <w:r>
        <w:rPr>
          <w:b w:val="0"/>
          <w:i w:val="0"/>
        </w:rPr>
        <w:t>D? ?n ?? c? n?n t?ng t?t v? ??ng h??ng ?? t?i, ??c bi?t ? vi?c k?t h?p Hyperledger Fabric v?i API, MongoDB v? giao di?n qu?n tr?. ?? n?ng m?c ho?n th?nh t? kho?ng 65% l?n m?c c? th? b?o v? thuy?t ph?c, c?n chuy?n tr?ng t?m t? ?c? nhi?u m?n h?nh? sang ?c? b?ng ch?ng h? th?ng ??ng, an to?n v? t?i l?p ???c?. Hai ti?n ?ch QR Code v? c?ng x?c th?c d?nh cho doanh nghi?p s? l?m t?ng r? r?t gi? tr? th?c ti?n, nh?ng ch? n?n tri?n khai sau khi hash, d? li?u v? ph?n quy?n ?? ?n ??nh.</w:t>
      </w:r>
    </w:p>
    <w:sectPr w:rsidR="00FC693F" w:rsidRPr="0006063C" w:rsidSect="00034616">
      <w:headerReference w:type="default" r:id="rId9"/>
      <w:footerReference w:type="default" r:id="rId10"/>
      <w:pgSz w:w="12240" w:h="15840"/>
      <w:pgMar w:top="1008" w:right="1008"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 ?n: X?y d?ng h? th?ng x?c th?c v?n b?ng d?a tr?n c?ng ngh? blockchain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B?O C?O ??NH GI? H? TH?NG X?C TH?C V?N B?NG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c?o ??nh gi? h? th?ng x?c th?c v?n b?ng blockchain</dc:title>
  <dc:subject>??nh gi? ch?c n?ng, d? li?u v? timeline c?i ti?n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