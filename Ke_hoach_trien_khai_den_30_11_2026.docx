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 HO?CH TRI?N KHAI V? C?I TI?N H? TH?NG</w:t>
      </w:r>
    </w:p>
    <w:p>
      <w:pPr>
        <w:spacing w:after="100"/>
        <w:jc w:val="center"/>
      </w:pPr>
      <w:r>
        <w:rPr>
          <w:b/>
        </w:rPr>
        <w:t>H? th?ng x?c th?c v?n b?ng d?a tr?n c?ng ngh? blockchain</w:t>
      </w:r>
    </w:p>
    <w:p>
      <w:pPr>
        <w:spacing w:after="100"/>
        <w:jc w:val="center"/>
      </w:pPr>
      <w:r>
        <w:rPr>
          <w:b w:val="0"/>
        </w:rPr>
        <w:t>K? ho?ch chi ti?t ??n ng?y 30/11/2026 v? ??nh h??ng ho?n thi?n trong th?ng 12/2026</w:t>
      </w:r>
    </w:p>
    <w:p>
      <w:pPr>
        <w:pStyle w:val="Heading1"/>
      </w:pPr>
      <w:r>
        <w:t>1. ?i?u ch?nh ??nh h??ng</w:t>
      </w:r>
    </w:p>
    <w:p>
      <w:pPr>
        <w:spacing w:after="100"/>
        <w:jc w:val="left"/>
      </w:pPr>
      <w:r>
        <w:rPr>
          <w:b w:val="0"/>
        </w:rPr>
        <w:t>V? th?i h?n n?p ?? ?n l? cu?i th?ng 12/2026, k? ho?ch ???c chia th?nh hai giai ?o?n. Giai ?o?n 1 t? 30/09 ??n 30/11 t?p trung ho?n thi?n h? th?ng v? b? sung c?c ti?n ?ch th?c t?. Giai ?o?n 2 trong th?ng 12 t?p trung ki?m th?, s?a l?i, vi?t b?o c?o, chu?n b? d? li?u v? di?n t?p b?o v?. Nh? v?y c? th? l?m nhi?u h?n nh?ng v?n c? th?i gian d? ph?ng, kh?ng b? d?n vi?c s?t h?n.</w:t>
      </w:r>
    </w:p>
    <w:p>
      <w:pPr>
        <w:pStyle w:val="Heading2"/>
      </w:pPr>
      <w:r>
        <w:t>M?c ti?u c?n ??t tr??c 30/11</w:t>
      </w:r>
    </w:p>
    <w:p>
      <w:pPr>
        <w:pStyle w:val="ListBullet"/>
      </w:pPr>
      <w:r>
        <w:t>Lu?ng c?p ? x?c th?c ? thu h?i ho?t ??ng ?n ??nh.</w:t>
      </w:r>
    </w:p>
    <w:p>
      <w:pPr>
        <w:pStyle w:val="ListBullet"/>
      </w:pPr>
      <w:r>
        <w:t>Hash ???c chu?n h?a v? c? test ch?ng minh d? li?u b? s?a s? b? ph?t hi?n.</w:t>
      </w:r>
    </w:p>
    <w:p>
      <w:pPr>
        <w:pStyle w:val="ListBullet"/>
      </w:pPr>
      <w:r>
        <w:t>D? li?u Excel ???c ki?m tra, ph?n lo?i v? nh?p c? ki?m so?t.</w:t>
      </w:r>
    </w:p>
    <w:p>
      <w:pPr>
        <w:pStyle w:val="ListBullet"/>
      </w:pPr>
      <w:r>
        <w:t>C? QR Code tr?n v?n b?ng ?i?n t?.</w:t>
      </w:r>
    </w:p>
    <w:p>
      <w:pPr>
        <w:pStyle w:val="ListBullet"/>
      </w:pPr>
      <w:r>
        <w:t>C? c?ng x?c th?c d?nh cho doanh nghi?p/c? quan.</w:t>
      </w:r>
    </w:p>
    <w:p>
      <w:pPr>
        <w:pStyle w:val="ListBullet"/>
      </w:pPr>
      <w:r>
        <w:t>C? x?c th?c h?ng lo?t v? xu?t b?o c?o.</w:t>
      </w:r>
    </w:p>
    <w:p>
      <w:pPr>
        <w:pStyle w:val="ListBullet"/>
      </w:pPr>
      <w:r>
        <w:t>C? l?ch s? truy c?p, audit log v? c?nh b?o to?n v?n.</w:t>
      </w:r>
    </w:p>
    <w:p>
      <w:pPr>
        <w:pStyle w:val="ListBullet"/>
      </w:pPr>
      <w:r>
        <w:t>C? h??ng d?n c?i ??t, t?i kho?n demo v? k?ch b?n tr?nh di?n.</w:t>
      </w:r>
    </w:p>
    <w:p>
      <w:pPr>
        <w:pStyle w:val="Heading1"/>
      </w:pPr>
      <w:r>
        <w:t>2. C?c ti?n ?ch th?c t? b? sung</w:t>
      </w:r>
    </w:p>
    <w:p>
      <w:pPr>
        <w:pStyle w:val="Heading2"/>
      </w:pPr>
      <w:r>
        <w:t>Ti?n ?ch 1: QR Code x?c th?c v?n b?ng</w:t>
      </w:r>
    </w:p>
    <w:p>
      <w:pPr>
        <w:spacing w:after="100"/>
        <w:jc w:val="left"/>
      </w:pPr>
      <w:r>
        <w:rPr>
          <w:b w:val="0"/>
        </w:rPr>
        <w:t>M?i v?n b?ng ?i?n t? c? QR Code d?n ??n trang x?c th?c theo UUID.</w:t>
      </w:r>
    </w:p>
    <w:p>
      <w:pPr>
        <w:pStyle w:val="ListBullet"/>
      </w:pPr>
      <w:r>
        <w:t>Sinh URL x?c th?c sau khi c?p.</w:t>
      </w:r>
    </w:p>
    <w:p>
      <w:pPr>
        <w:pStyle w:val="ListBullet"/>
      </w:pPr>
      <w:r>
        <w:t>Ch?n QR v?o PDF v?n b?ng.</w:t>
      </w:r>
    </w:p>
    <w:p>
      <w:pPr>
        <w:pStyle w:val="ListBullet"/>
      </w:pPr>
      <w:r>
        <w:t>T?i ?u trang x?c th?c cho ?i?n tho?i.</w:t>
      </w:r>
    </w:p>
    <w:p>
      <w:pPr>
        <w:pStyle w:val="ListBullet"/>
      </w:pPr>
      <w:r>
        <w:t>Hi?n th? h?p l?, kh?ng h?p l? ho?c ?? thu h?i.</w:t>
      </w:r>
    </w:p>
    <w:p>
      <w:pPr>
        <w:pStyle w:val="ListBullet"/>
      </w:pPr>
      <w:r>
        <w:t>Gi?i h?n th?ng tin c? nh?n hi?n th?.</w:t>
      </w:r>
    </w:p>
    <w:p>
      <w:pPr>
        <w:pStyle w:val="Heading2"/>
      </w:pPr>
      <w:r>
        <w:t>Ti?n ?ch 2: C?ng x?c th?c cho doanh nghi?p</w:t>
      </w:r>
    </w:p>
    <w:p>
      <w:pPr>
        <w:spacing w:after="100"/>
        <w:jc w:val="left"/>
      </w:pPr>
      <w:r>
        <w:rPr>
          <w:b w:val="0"/>
        </w:rPr>
        <w:t>Doanh nghi?p/c? quan c? t?i kho?n ch? ??c ?? ki?m tra h? s?.</w:t>
      </w:r>
    </w:p>
    <w:p>
      <w:pPr>
        <w:pStyle w:val="ListBullet"/>
      </w:pPr>
      <w:r>
        <w:t>X?c th?c b?ng UUID ho?c QR.</w:t>
      </w:r>
    </w:p>
    <w:p>
      <w:pPr>
        <w:pStyle w:val="ListBullet"/>
      </w:pPr>
      <w:r>
        <w:t>X?c th?c nhi?u v?n b?ng.</w:t>
      </w:r>
    </w:p>
    <w:p>
      <w:pPr>
        <w:pStyle w:val="ListBullet"/>
      </w:pPr>
      <w:r>
        <w:t>T?i k?t qu? CSV/PDF.</w:t>
      </w:r>
    </w:p>
    <w:p>
      <w:pPr>
        <w:pStyle w:val="ListBullet"/>
      </w:pPr>
      <w:r>
        <w:t>L?u l?ch s? v? m? bi?n nh?n.</w:t>
      </w:r>
    </w:p>
    <w:p>
      <w:pPr>
        <w:pStyle w:val="ListBullet"/>
      </w:pPr>
      <w:r>
        <w:t>Gi?i h?n quy?n, s? l??t tra c?u v? d? li?u ???c xem.</w:t>
      </w:r>
    </w:p>
    <w:p>
      <w:pPr>
        <w:pStyle w:val="Heading2"/>
      </w:pPr>
      <w:r>
        <w:t>Ti?n ?ch 3: X?c th?c h?ng lo?t v? b?o c?o k?t qu?</w:t>
      </w:r>
    </w:p>
    <w:p>
      <w:pPr>
        <w:spacing w:after="100"/>
        <w:jc w:val="left"/>
      </w:pPr>
      <w:r>
        <w:rPr>
          <w:b w:val="0"/>
        </w:rPr>
        <w:t>Cho ph?p ??n v? tuy?n d?ng t?i danh s?ch UUID ho?c s? hi?u ?? ki?m tra nhi?u h? s?.</w:t>
      </w:r>
    </w:p>
    <w:p>
      <w:pPr>
        <w:pStyle w:val="ListBullet"/>
      </w:pPr>
      <w:r>
        <w:t>T?i file CSV/XLSX.</w:t>
      </w:r>
    </w:p>
    <w:p>
      <w:pPr>
        <w:pStyle w:val="ListBullet"/>
      </w:pPr>
      <w:r>
        <w:t>Ki?m tra theo l?.</w:t>
      </w:r>
    </w:p>
    <w:p>
      <w:pPr>
        <w:pStyle w:val="ListBullet"/>
      </w:pPr>
      <w:r>
        <w:t>Ph?n lo?i h?p l?, thu h?i, kh?ng t?n t?i, c?n ki?m tra.</w:t>
      </w:r>
    </w:p>
    <w:p>
      <w:pPr>
        <w:pStyle w:val="ListBullet"/>
      </w:pPr>
      <w:r>
        <w:t>T?i b?o c?o k?t qu?.</w:t>
      </w:r>
    </w:p>
    <w:p>
      <w:pPr>
        <w:pStyle w:val="ListBullet"/>
      </w:pPr>
      <w:r>
        <w:t>Ghi l?i ng??i th?c hi?n v? th?i gian.</w:t>
      </w:r>
    </w:p>
    <w:p>
      <w:pPr>
        <w:pStyle w:val="Heading2"/>
      </w:pPr>
      <w:r>
        <w:t>Ti?n ?ch 4: Chia s? v?n b?ng c? ki?m so?t</w:t>
      </w:r>
    </w:p>
    <w:p>
      <w:pPr>
        <w:spacing w:after="100"/>
        <w:jc w:val="left"/>
      </w:pPr>
      <w:r>
        <w:rPr>
          <w:b w:val="0"/>
        </w:rPr>
        <w:t>Sinh vi?n t?o ???ng d?n chia s? c? th?i h?n thay v? g?i to?n b? d? li?u c? nh?n.</w:t>
      </w:r>
    </w:p>
    <w:p>
      <w:pPr>
        <w:pStyle w:val="ListBullet"/>
      </w:pPr>
      <w:r>
        <w:t>T?o token chia s? c? h?n s? d?ng.</w:t>
      </w:r>
    </w:p>
    <w:p>
      <w:pPr>
        <w:pStyle w:val="ListBullet"/>
      </w:pPr>
      <w:r>
        <w:t>Ch?n tr??ng ???c ph?p hi?n th?.</w:t>
      </w:r>
    </w:p>
    <w:p>
      <w:pPr>
        <w:pStyle w:val="ListBullet"/>
      </w:pPr>
      <w:r>
        <w:t>Thu h?i ???ng d?n ?? chia s?.</w:t>
      </w:r>
    </w:p>
    <w:p>
      <w:pPr>
        <w:pStyle w:val="ListBullet"/>
      </w:pPr>
      <w:r>
        <w:t>Ghi l?ch s? l??t xem.</w:t>
      </w:r>
    </w:p>
    <w:p>
      <w:pPr>
        <w:pStyle w:val="ListBullet"/>
      </w:pPr>
      <w:r>
        <w:t>Kh?ng cho ng??i nh?n s?a d? li?u.</w:t>
      </w:r>
    </w:p>
    <w:p>
      <w:pPr>
        <w:pStyle w:val="Heading2"/>
      </w:pPr>
      <w:r>
        <w:t>Ti?n ?ch 5: B?o c?o ??i so?t MongoDB v? Blockchain</w:t>
      </w:r>
    </w:p>
    <w:p>
      <w:pPr>
        <w:spacing w:after="100"/>
        <w:jc w:val="left"/>
      </w:pPr>
      <w:r>
        <w:rPr>
          <w:b w:val="0"/>
        </w:rPr>
        <w:t>T? ??ng ph?t hi?n d? li?u l?u ngo?i chain kh?c v?i hash tr?n chain.</w:t>
      </w:r>
    </w:p>
    <w:p>
      <w:pPr>
        <w:pStyle w:val="ListBullet"/>
      </w:pPr>
      <w:r>
        <w:t>Ch?y ki?m tra theo l?ch ho?c th? c?ng.</w:t>
      </w:r>
    </w:p>
    <w:p>
      <w:pPr>
        <w:pStyle w:val="ListBullet"/>
      </w:pPr>
      <w:r>
        <w:t>Hi?n th? danh s?ch l?ch.</w:t>
      </w:r>
    </w:p>
    <w:p>
      <w:pPr>
        <w:pStyle w:val="ListBullet"/>
      </w:pPr>
      <w:r>
        <w:t>Ph?n lo?i l?i thi?u b?n ghi, kh?c hash, sai tr?ng th?i.</w:t>
      </w:r>
    </w:p>
    <w:p>
      <w:pPr>
        <w:pStyle w:val="ListBullet"/>
      </w:pPr>
      <w:r>
        <w:t>Cho ph?p ??nh d?u ?? x? l?.</w:t>
      </w:r>
    </w:p>
    <w:p>
      <w:pPr>
        <w:pStyle w:val="ListBullet"/>
      </w:pPr>
      <w:r>
        <w:t>G?i c?nh b?o cho qu?n tr? vi?n.</w:t>
      </w:r>
    </w:p>
    <w:p>
      <w:pPr>
        <w:pStyle w:val="Heading1"/>
      </w:pPr>
      <w:r>
        <w:t>3. Timeline chi ti?t ??n 30/11/2026</w:t>
      </w:r>
    </w:p>
    <w:p>
      <w:pPr>
        <w:pStyle w:val="Heading2"/>
      </w:pPr>
      <w:r>
        <w:t>Tu?n 1: 30/09?06/10</w:t>
      </w:r>
    </w:p>
    <w:p>
      <w:pPr>
        <w:spacing w:after="100"/>
        <w:jc w:val="left"/>
      </w:pPr>
      <w:r>
        <w:rPr>
          <w:b/>
        </w:rPr>
        <w:t>M?c ti?u: Kh?i ??ng v? ki?m k? hi?n tr?ng</w:t>
      </w:r>
    </w:p>
    <w:p>
      <w:pPr>
        <w:pStyle w:val="ListBullet"/>
      </w:pPr>
      <w:r>
        <w:t>Ch?y Fabric, MongoDB, API v? frontend t? m?i tr??ng s?ch.</w:t>
      </w:r>
    </w:p>
    <w:p>
      <w:pPr>
        <w:pStyle w:val="ListBullet"/>
      </w:pPr>
      <w:r>
        <w:t>Ki?m tra c?u h?nh v? bi?n m?i tr??ng.</w:t>
      </w:r>
    </w:p>
    <w:p>
      <w:pPr>
        <w:pStyle w:val="ListBullet"/>
      </w:pPr>
      <w:r>
        <w:t>Ki?m tra ??ng nh?p admin v? sinh vi?n.</w:t>
      </w:r>
    </w:p>
    <w:p>
      <w:pPr>
        <w:pStyle w:val="ListBullet"/>
      </w:pPr>
      <w:r>
        <w:t>C?p th? m?t v?n b?ng.</w:t>
      </w:r>
    </w:p>
    <w:p>
      <w:pPr>
        <w:pStyle w:val="ListBullet"/>
      </w:pPr>
      <w:r>
        <w:t>X?c th?c b?ng UUID.</w:t>
      </w:r>
    </w:p>
    <w:p>
      <w:pPr>
        <w:pStyle w:val="ListBullet"/>
      </w:pPr>
      <w:r>
        <w:t>Thu h?i v? x?c th?c l?i.</w:t>
      </w:r>
    </w:p>
    <w:p>
      <w:pPr>
        <w:pStyle w:val="ListBullet"/>
      </w:pPr>
      <w:r>
        <w:t>Ki?m tra explorer, audit v? health check.</w:t>
      </w:r>
    </w:p>
    <w:p>
      <w:pPr>
        <w:pStyle w:val="ListBullet"/>
      </w:pPr>
      <w:r>
        <w:t>L?p danh s?ch ch?c n?ng ?ang ho?t ??ng.</w:t>
      </w:r>
    </w:p>
    <w:p>
      <w:pPr>
        <w:pStyle w:val="ListBullet"/>
      </w:pPr>
      <w:r>
        <w:t>L?p danh s?ch l?i v? r?i ro.</w:t>
      </w:r>
    </w:p>
    <w:p>
      <w:pPr>
        <w:pStyle w:val="ListBullet"/>
      </w:pPr>
      <w:r>
        <w:t>Ch?t d? li?u demo v? k?ch b?n tr?nh di?n.</w:t>
      </w:r>
    </w:p>
    <w:p>
      <w:pPr>
        <w:spacing w:after="100"/>
        <w:jc w:val="left"/>
      </w:pPr>
      <w:r>
        <w:rPr>
          <w:b w:val="0"/>
        </w:rPr>
        <w:t>??u ra: checklist tu?n, log/test evidence v? phi?n b?n ch?y ???c.</w:t>
      </w:r>
    </w:p>
    <w:p>
      <w:pPr>
        <w:pStyle w:val="Heading2"/>
      </w:pPr>
      <w:r>
        <w:t>Tu?n 2: 07/10?13/10</w:t>
      </w:r>
    </w:p>
    <w:p>
      <w:pPr>
        <w:spacing w:after="100"/>
        <w:jc w:val="left"/>
      </w:pPr>
      <w:r>
        <w:rPr>
          <w:b/>
        </w:rPr>
        <w:t>M?c ti?u: Chu?n h?a d? li?u v? hash</w:t>
      </w:r>
    </w:p>
    <w:p>
      <w:pPr>
        <w:pStyle w:val="ListBullet"/>
      </w:pPr>
      <w:r>
        <w:t>Ch?t m? h?nh Certificate.</w:t>
      </w:r>
    </w:p>
    <w:p>
      <w:pPr>
        <w:pStyle w:val="ListBullet"/>
      </w:pPr>
      <w:r>
        <w:t>Ch?t tr??ng b?t bu?c v? t?y ch?n.</w:t>
      </w:r>
    </w:p>
    <w:p>
      <w:pPr>
        <w:pStyle w:val="ListBullet"/>
      </w:pPr>
      <w:r>
        <w:t>Chu?n h?a h? t?n, kho?ng tr?ng v? ti?ng Vi?t.</w:t>
      </w:r>
    </w:p>
    <w:p>
      <w:pPr>
        <w:pStyle w:val="ListBullet"/>
      </w:pPr>
      <w:r>
        <w:t>Chu?n h?a GPA, x?p lo?i v? ng?y th?ng.</w:t>
      </w:r>
    </w:p>
    <w:p>
      <w:pPr>
        <w:pStyle w:val="ListBullet"/>
      </w:pPr>
      <w:r>
        <w:t>Thi?t k? canonical payload.</w:t>
      </w:r>
    </w:p>
    <w:p>
      <w:pPr>
        <w:pStyle w:val="ListBullet"/>
      </w:pPr>
      <w:r>
        <w:t>Th?m hashVersion.</w:t>
      </w:r>
    </w:p>
    <w:p>
      <w:pPr>
        <w:pStyle w:val="ListBullet"/>
      </w:pPr>
      <w:r>
        <w:t>??ng nh?t hash gi?a chaincode v? backend.</w:t>
      </w:r>
    </w:p>
    <w:p>
      <w:pPr>
        <w:pStyle w:val="ListBullet"/>
      </w:pPr>
      <w:r>
        <w:t>Vi?t test vector cho hash.</w:t>
      </w:r>
    </w:p>
    <w:p>
      <w:pPr>
        <w:pStyle w:val="ListBullet"/>
      </w:pPr>
      <w:r>
        <w:t>Test d? li?u b? s?a t?ng tr??ng.</w:t>
      </w:r>
    </w:p>
    <w:p>
      <w:pPr>
        <w:pStyle w:val="ListBullet"/>
      </w:pPr>
      <w:r>
        <w:t>Vi?t t?i li?u thu?t to?n x?c th?c.</w:t>
      </w:r>
    </w:p>
    <w:p>
      <w:pPr>
        <w:spacing w:after="100"/>
        <w:jc w:val="left"/>
      </w:pPr>
      <w:r>
        <w:rPr>
          <w:b w:val="0"/>
        </w:rPr>
        <w:t>??u ra: checklist tu?n, log/test evidence v? phi?n b?n ch?y ???c.</w:t>
      </w:r>
    </w:p>
    <w:p>
      <w:pPr>
        <w:pStyle w:val="Heading2"/>
      </w:pPr>
      <w:r>
        <w:t>Tu?n 3: 14/10?20/10</w:t>
      </w:r>
    </w:p>
    <w:p>
      <w:pPr>
        <w:spacing w:after="100"/>
        <w:jc w:val="left"/>
      </w:pPr>
      <w:r>
        <w:rPr>
          <w:b/>
        </w:rPr>
        <w:t>M?c ti?u: B?o m?t v? ph?n quy?n</w:t>
      </w:r>
    </w:p>
    <w:p>
      <w:pPr>
        <w:pStyle w:val="ListBullet"/>
      </w:pPr>
      <w:r>
        <w:t>L?p ma tr?n quy?n theo vai tr?.</w:t>
      </w:r>
    </w:p>
    <w:p>
      <w:pPr>
        <w:pStyle w:val="ListBullet"/>
      </w:pPr>
      <w:r>
        <w:t>R? t?t c? controller v? guard.</w:t>
      </w:r>
    </w:p>
    <w:p>
      <w:pPr>
        <w:pStyle w:val="ListBullet"/>
      </w:pPr>
      <w:r>
        <w:t>Kh?a c?c route c?p, duy?t v? thu h?i.</w:t>
      </w:r>
    </w:p>
    <w:p>
      <w:pPr>
        <w:pStyle w:val="ListBullet"/>
      </w:pPr>
      <w:r>
        <w:t>Ki?m tra quy?n ??i m?t kh?u.</w:t>
      </w:r>
    </w:p>
    <w:p>
      <w:pPr>
        <w:pStyle w:val="ListBullet"/>
      </w:pPr>
      <w:r>
        <w:t>Gi?i h?n route danh s?ch ng??i d?ng.</w:t>
      </w:r>
    </w:p>
    <w:p>
      <w:pPr>
        <w:pStyle w:val="ListBullet"/>
      </w:pPr>
      <w:r>
        <w:t>Ki?m tra danh t?nh t? ch?c Fabric.</w:t>
      </w:r>
    </w:p>
    <w:p>
      <w:pPr>
        <w:pStyle w:val="ListBullet"/>
      </w:pPr>
      <w:r>
        <w:t>B? sung ki?m tra issuer tr?n chaincode.</w:t>
      </w:r>
    </w:p>
    <w:p>
      <w:pPr>
        <w:pStyle w:val="ListBullet"/>
      </w:pPr>
      <w:r>
        <w:t>?n d? li?u nh?y c?m ? tra c?u c?ng khai.</w:t>
      </w:r>
    </w:p>
    <w:p>
      <w:pPr>
        <w:pStyle w:val="ListBullet"/>
      </w:pPr>
      <w:r>
        <w:t>R? JWT, refresh token, OTP v? rate limit.</w:t>
      </w:r>
    </w:p>
    <w:p>
      <w:pPr>
        <w:pStyle w:val="ListBullet"/>
      </w:pPr>
      <w:r>
        <w:t>Ki?m th? truy c?p tr?i ph?p.</w:t>
      </w:r>
    </w:p>
    <w:p>
      <w:pPr>
        <w:spacing w:after="100"/>
        <w:jc w:val="left"/>
      </w:pPr>
      <w:r>
        <w:rPr>
          <w:b w:val="0"/>
        </w:rPr>
        <w:t>??u ra: checklist tu?n, log/test evidence v? phi?n b?n ch?y ???c.</w:t>
      </w:r>
    </w:p>
    <w:p>
      <w:pPr>
        <w:pStyle w:val="Heading2"/>
      </w:pPr>
      <w:r>
        <w:t>Tu?n 4: 21/10?27/10</w:t>
      </w:r>
    </w:p>
    <w:p>
      <w:pPr>
        <w:spacing w:after="100"/>
        <w:jc w:val="left"/>
      </w:pPr>
      <w:r>
        <w:rPr>
          <w:b/>
        </w:rPr>
        <w:t>M?c ti?u: Chu?n h?a v? ki?m duy?t Excel</w:t>
      </w:r>
    </w:p>
    <w:p>
      <w:pPr>
        <w:pStyle w:val="ListBullet"/>
      </w:pPr>
      <w:r>
        <w:t>Ch?n sheet ngu?n ch?nh.</w:t>
      </w:r>
    </w:p>
    <w:p>
      <w:pPr>
        <w:pStyle w:val="ListBullet"/>
      </w:pPr>
      <w:r>
        <w:t>Kh?ng nh?p tr?ng c?c sheet theo n?m.</w:t>
      </w:r>
    </w:p>
    <w:p>
      <w:pPr>
        <w:pStyle w:val="ListBullet"/>
      </w:pPr>
      <w:r>
        <w:t>Ki?m tra d?ng tr?ng v? d?ng ti?u ??.</w:t>
      </w:r>
    </w:p>
    <w:p>
      <w:pPr>
        <w:pStyle w:val="ListBullet"/>
      </w:pPr>
      <w:r>
        <w:t>Ki?m tra MSSV, s? hi?u v? s? v?o s? tr?ng.</w:t>
      </w:r>
    </w:p>
    <w:p>
      <w:pPr>
        <w:pStyle w:val="ListBullet"/>
      </w:pPr>
      <w:r>
        <w:t>Ki?m tra GPA ngo?i kho?ng.</w:t>
      </w:r>
    </w:p>
    <w:p>
      <w:pPr>
        <w:pStyle w:val="ListBullet"/>
      </w:pPr>
      <w:r>
        <w:t>Ki?m tra thi?u ng?nh, ng?y, quy?t ??nh.</w:t>
      </w:r>
    </w:p>
    <w:p>
      <w:pPr>
        <w:pStyle w:val="ListBullet"/>
      </w:pPr>
      <w:r>
        <w:t>T?o m? l?i theo d?ng.</w:t>
      </w:r>
    </w:p>
    <w:p>
      <w:pPr>
        <w:pStyle w:val="ListBullet"/>
      </w:pPr>
      <w:r>
        <w:t>Ph?n nh?m ?? ?i?u ki?n/c?n b? sung/lo?i.</w:t>
      </w:r>
    </w:p>
    <w:p>
      <w:pPr>
        <w:pStyle w:val="ListBullet"/>
      </w:pPr>
      <w:r>
        <w:t>Xu?t b?o c?o l?i.</w:t>
      </w:r>
    </w:p>
    <w:p>
      <w:pPr>
        <w:pStyle w:val="ListBullet"/>
      </w:pPr>
      <w:r>
        <w:t>T?o t?p d? li?u demo s?ch.</w:t>
      </w:r>
    </w:p>
    <w:p>
      <w:pPr>
        <w:pStyle w:val="ListBullet"/>
      </w:pPr>
      <w:r>
        <w:t>??i chi?u m?t s? m?u v?i ngu?n ch?nh th?c.</w:t>
      </w:r>
    </w:p>
    <w:p>
      <w:pPr>
        <w:spacing w:after="100"/>
        <w:jc w:val="left"/>
      </w:pPr>
      <w:r>
        <w:rPr>
          <w:b w:val="0"/>
        </w:rPr>
        <w:t>??u ra: checklist tu?n, log/test evidence v? phi?n b?n ch?y ???c.</w:t>
      </w:r>
    </w:p>
    <w:p>
      <w:pPr>
        <w:pStyle w:val="Heading2"/>
      </w:pPr>
      <w:r>
        <w:t>Tu?n 5: 28/10?03/11</w:t>
      </w:r>
    </w:p>
    <w:p>
      <w:pPr>
        <w:spacing w:after="100"/>
        <w:jc w:val="left"/>
      </w:pPr>
      <w:r>
        <w:rPr>
          <w:b/>
        </w:rPr>
        <w:t>M?c ti?u: Nh?p h?ng lo?t v? ??i so?t</w:t>
      </w:r>
    </w:p>
    <w:p>
      <w:pPr>
        <w:pStyle w:val="ListBullet"/>
      </w:pPr>
      <w:r>
        <w:t>Th?m preview tr??c khi nh?p.</w:t>
      </w:r>
    </w:p>
    <w:p>
      <w:pPr>
        <w:pStyle w:val="ListBullet"/>
      </w:pPr>
      <w:r>
        <w:t>Hi?n th? s? d?ng h?p l?/l?i.</w:t>
      </w:r>
    </w:p>
    <w:p>
      <w:pPr>
        <w:pStyle w:val="ListBullet"/>
      </w:pPr>
      <w:r>
        <w:t>Cho t?i b?o c?o l?i.</w:t>
      </w:r>
    </w:p>
    <w:p>
      <w:pPr>
        <w:pStyle w:val="ListBullet"/>
      </w:pPr>
      <w:r>
        <w:t>Ch?ng tr?ng MongoDB v? Fabric.</w:t>
      </w:r>
    </w:p>
    <w:p>
      <w:pPr>
        <w:pStyle w:val="ListBullet"/>
      </w:pPr>
      <w:r>
        <w:t>Chia l? nh?p.</w:t>
      </w:r>
    </w:p>
    <w:p>
      <w:pPr>
        <w:pStyle w:val="ListBullet"/>
      </w:pPr>
      <w:r>
        <w:t>Hi?n th? ti?n tr?nh.</w:t>
      </w:r>
    </w:p>
    <w:p>
      <w:pPr>
        <w:pStyle w:val="ListBullet"/>
      </w:pPr>
      <w:r>
        <w:t>L?u k?t qu? t?ng d?ng.</w:t>
      </w:r>
    </w:p>
    <w:p>
      <w:pPr>
        <w:pStyle w:val="ListBullet"/>
      </w:pPr>
      <w:r>
        <w:t>Th?m tr?ng th?i PENDING_SYNC v? SYNC_ERROR.</w:t>
      </w:r>
    </w:p>
    <w:p>
      <w:pPr>
        <w:pStyle w:val="ListBullet"/>
      </w:pPr>
      <w:r>
        <w:t>T?o retry giao d?ch th?t b?i.</w:t>
      </w:r>
    </w:p>
    <w:p>
      <w:pPr>
        <w:pStyle w:val="ListBullet"/>
      </w:pPr>
      <w:r>
        <w:t>T?o b?o c?o ??i so?t sau nh?p.</w:t>
      </w:r>
    </w:p>
    <w:p>
      <w:pPr>
        <w:pStyle w:val="ListBullet"/>
      </w:pPr>
      <w:r>
        <w:t>Ghi audit log cho file v? ng??i nh?p.</w:t>
      </w:r>
    </w:p>
    <w:p>
      <w:pPr>
        <w:spacing w:after="100"/>
        <w:jc w:val="left"/>
      </w:pPr>
      <w:r>
        <w:rPr>
          <w:b w:val="0"/>
        </w:rPr>
        <w:t>??u ra: checklist tu?n, log/test evidence v? phi?n b?n ch?y ???c.</w:t>
      </w:r>
    </w:p>
    <w:p>
      <w:pPr>
        <w:pStyle w:val="Heading2"/>
      </w:pPr>
      <w:r>
        <w:t>Tu?n 6: 04/11?10/11</w:t>
      </w:r>
    </w:p>
    <w:p>
      <w:pPr>
        <w:spacing w:after="100"/>
        <w:jc w:val="left"/>
      </w:pPr>
      <w:r>
        <w:rPr>
          <w:b/>
        </w:rPr>
        <w:t>M?c ti?u: Tri?n khai QR Code v? PDF</w:t>
      </w:r>
    </w:p>
    <w:p>
      <w:pPr>
        <w:pStyle w:val="ListBullet"/>
      </w:pPr>
      <w:r>
        <w:t>Sinh URL x?c th?c.</w:t>
      </w:r>
    </w:p>
    <w:p>
      <w:pPr>
        <w:pStyle w:val="ListBullet"/>
      </w:pPr>
      <w:r>
        <w:t>Sinh QR sau khi c?p.</w:t>
      </w:r>
    </w:p>
    <w:p>
      <w:pPr>
        <w:pStyle w:val="ListBullet"/>
      </w:pPr>
      <w:r>
        <w:t>Ch?n QR v?o PDF.</w:t>
      </w:r>
    </w:p>
    <w:p>
      <w:pPr>
        <w:pStyle w:val="ListBullet"/>
      </w:pPr>
      <w:r>
        <w:t>Thi?t k? trang x?c th?c mobile.</w:t>
      </w:r>
    </w:p>
    <w:p>
      <w:pPr>
        <w:pStyle w:val="ListBullet"/>
      </w:pPr>
      <w:r>
        <w:t>Hi?n th? k?t qu? r? r?ng b?ng m?u/tr?ng th?i.</w:t>
      </w:r>
    </w:p>
    <w:p>
      <w:pPr>
        <w:pStyle w:val="ListBullet"/>
      </w:pPr>
      <w:r>
        <w:t>Hi?n th? t?i thi?u d? li?u c? nh?n.</w:t>
      </w:r>
    </w:p>
    <w:p>
      <w:pPr>
        <w:pStyle w:val="ListBullet"/>
      </w:pPr>
      <w:r>
        <w:t>Th?m n?t t?i/in k?t qu?.</w:t>
      </w:r>
    </w:p>
    <w:p>
      <w:pPr>
        <w:pStyle w:val="ListBullet"/>
      </w:pPr>
      <w:r>
        <w:t>Ki?m th? QR sai v? QR ?? thu h?i.</w:t>
      </w:r>
    </w:p>
    <w:p>
      <w:pPr>
        <w:pStyle w:val="ListBullet"/>
      </w:pPr>
      <w:r>
        <w:t>Ki?m th? UUID kh?ng t?n t?i.</w:t>
      </w:r>
    </w:p>
    <w:p>
      <w:pPr>
        <w:pStyle w:val="ListBullet"/>
      </w:pPr>
      <w:r>
        <w:t>T?o t?i li?u h??ng d?n s? d?ng QR.</w:t>
      </w:r>
    </w:p>
    <w:p>
      <w:pPr>
        <w:spacing w:after="100"/>
        <w:jc w:val="left"/>
      </w:pPr>
      <w:r>
        <w:rPr>
          <w:b w:val="0"/>
        </w:rPr>
        <w:t>??u ra: checklist tu?n, log/test evidence v? phi?n b?n ch?y ???c.</w:t>
      </w:r>
    </w:p>
    <w:p>
      <w:pPr>
        <w:pStyle w:val="Heading2"/>
      </w:pPr>
      <w:r>
        <w:t>Tu?n 7: 11/11?17/11</w:t>
      </w:r>
    </w:p>
    <w:p>
      <w:pPr>
        <w:spacing w:after="100"/>
        <w:jc w:val="left"/>
      </w:pPr>
      <w:r>
        <w:rPr>
          <w:b/>
        </w:rPr>
        <w:t>M?c ti?u: C?ng doanh nghi?p v? x?c th?c h?ng lo?t</w:t>
      </w:r>
    </w:p>
    <w:p>
      <w:pPr>
        <w:pStyle w:val="ListBullet"/>
      </w:pPr>
      <w:r>
        <w:t>T?o role verifier/employer.</w:t>
      </w:r>
    </w:p>
    <w:p>
      <w:pPr>
        <w:pStyle w:val="ListBullet"/>
      </w:pPr>
      <w:r>
        <w:t>T?o ??ng nh?p ??n v? x?c th?c.</w:t>
      </w:r>
    </w:p>
    <w:p>
      <w:pPr>
        <w:pStyle w:val="ListBullet"/>
      </w:pPr>
      <w:r>
        <w:t>Ch? c?p quy?n ??c.</w:t>
      </w:r>
    </w:p>
    <w:p>
      <w:pPr>
        <w:pStyle w:val="ListBullet"/>
      </w:pPr>
      <w:r>
        <w:t>X?c th?c m?t v?n b?ng.</w:t>
      </w:r>
    </w:p>
    <w:p>
      <w:pPr>
        <w:pStyle w:val="ListBullet"/>
      </w:pPr>
      <w:r>
        <w:t>X?c th?c danh s?ch nhi?u UUID.</w:t>
      </w:r>
    </w:p>
    <w:p>
      <w:pPr>
        <w:pStyle w:val="ListBullet"/>
      </w:pPr>
      <w:r>
        <w:t>Nh?p CSV/XLSX.</w:t>
      </w:r>
    </w:p>
    <w:p>
      <w:pPr>
        <w:pStyle w:val="ListBullet"/>
      </w:pPr>
      <w:r>
        <w:t>Ph?n lo?i k?t qu? theo tr?ng th?i.</w:t>
      </w:r>
    </w:p>
    <w:p>
      <w:pPr>
        <w:pStyle w:val="ListBullet"/>
      </w:pPr>
      <w:r>
        <w:t>Xu?t CSV/PDF.</w:t>
      </w:r>
    </w:p>
    <w:p>
      <w:pPr>
        <w:pStyle w:val="ListBullet"/>
      </w:pPr>
      <w:r>
        <w:t>T?o m? bi?n nh?n.</w:t>
      </w:r>
    </w:p>
    <w:p>
      <w:pPr>
        <w:pStyle w:val="ListBullet"/>
      </w:pPr>
      <w:r>
        <w:t>L?u l?ch s? x?c th?c.</w:t>
      </w:r>
    </w:p>
    <w:p>
      <w:pPr>
        <w:pStyle w:val="ListBullet"/>
      </w:pPr>
      <w:r>
        <w:t>Gi?i h?n l??t tra c?u.</w:t>
      </w:r>
    </w:p>
    <w:p>
      <w:pPr>
        <w:pStyle w:val="ListBullet"/>
      </w:pPr>
      <w:r>
        <w:t>Ki?m th? d? li?u kh?ng ???c ph?p xem.</w:t>
      </w:r>
    </w:p>
    <w:p>
      <w:pPr>
        <w:spacing w:after="100"/>
        <w:jc w:val="left"/>
      </w:pPr>
      <w:r>
        <w:rPr>
          <w:b w:val="0"/>
        </w:rPr>
        <w:t>??u ra: checklist tu?n, log/test evidence v? phi?n b?n ch?y ???c.</w:t>
      </w:r>
    </w:p>
    <w:p>
      <w:pPr>
        <w:pStyle w:val="Heading2"/>
      </w:pPr>
      <w:r>
        <w:t>Tu?n 8: 18/11?24/11</w:t>
      </w:r>
    </w:p>
    <w:p>
      <w:pPr>
        <w:spacing w:after="100"/>
        <w:jc w:val="left"/>
      </w:pPr>
      <w:r>
        <w:rPr>
          <w:b/>
        </w:rPr>
        <w:t>M?c ti?u: Chia s? c? ki?m so?t v? integrity dashboard</w:t>
      </w:r>
    </w:p>
    <w:p>
      <w:pPr>
        <w:pStyle w:val="ListBullet"/>
      </w:pPr>
      <w:r>
        <w:t>T?o link chia s? c? th?i h?n.</w:t>
      </w:r>
    </w:p>
    <w:p>
      <w:pPr>
        <w:pStyle w:val="ListBullet"/>
      </w:pPr>
      <w:r>
        <w:t>Cho ph?p ch?n tr??ng hi?n th?.</w:t>
      </w:r>
    </w:p>
    <w:p>
      <w:pPr>
        <w:pStyle w:val="ListBullet"/>
      </w:pPr>
      <w:r>
        <w:t>Thu h?i link chia s?.</w:t>
      </w:r>
    </w:p>
    <w:p>
      <w:pPr>
        <w:pStyle w:val="ListBullet"/>
      </w:pPr>
      <w:r>
        <w:t>Ghi l??t xem.</w:t>
      </w:r>
    </w:p>
    <w:p>
      <w:pPr>
        <w:pStyle w:val="ListBullet"/>
      </w:pPr>
      <w:r>
        <w:t>Ho?n thi?n m?n h?nh integrity.</w:t>
      </w:r>
    </w:p>
    <w:p>
      <w:pPr>
        <w:pStyle w:val="ListBullet"/>
      </w:pPr>
      <w:r>
        <w:t>Ch?y ??i so?t MongoDB?Fabric th? c?ng.</w:t>
      </w:r>
    </w:p>
    <w:p>
      <w:pPr>
        <w:pStyle w:val="ListBullet"/>
      </w:pPr>
      <w:r>
        <w:t>Hi?n th? thi?u b?n ghi, kh?c hash v? sai tr?ng th?i.</w:t>
      </w:r>
    </w:p>
    <w:p>
      <w:pPr>
        <w:pStyle w:val="ListBullet"/>
      </w:pPr>
      <w:r>
        <w:t>T?o c?nh b?o cho admin.</w:t>
      </w:r>
    </w:p>
    <w:p>
      <w:pPr>
        <w:pStyle w:val="ListBullet"/>
      </w:pPr>
      <w:r>
        <w:t>??nh d?u v? x? l? c?nh b?o.</w:t>
      </w:r>
    </w:p>
    <w:p>
      <w:pPr>
        <w:pStyle w:val="ListBullet"/>
      </w:pPr>
      <w:r>
        <w:t>Ki?m th? quy?n c?a ng??i nh?n link.</w:t>
      </w:r>
    </w:p>
    <w:p>
      <w:pPr>
        <w:spacing w:after="100"/>
        <w:jc w:val="left"/>
      </w:pPr>
      <w:r>
        <w:rPr>
          <w:b w:val="0"/>
        </w:rPr>
        <w:t>??u ra: checklist tu?n, log/test evidence v? phi?n b?n ch?y ???c.</w:t>
      </w:r>
    </w:p>
    <w:p>
      <w:pPr>
        <w:pStyle w:val="Heading2"/>
      </w:pPr>
      <w:r>
        <w:t>Tu?n 9: 25/11?30/11</w:t>
      </w:r>
    </w:p>
    <w:p>
      <w:pPr>
        <w:spacing w:after="100"/>
        <w:jc w:val="left"/>
      </w:pPr>
      <w:r>
        <w:rPr>
          <w:b/>
        </w:rPr>
        <w:t>M?c ti?u: T?ch h?p, ?n ??nh v? ch?t phi?n b?n</w:t>
      </w:r>
    </w:p>
    <w:p>
      <w:pPr>
        <w:pStyle w:val="ListBullet"/>
      </w:pPr>
      <w:r>
        <w:t>T?ch h?p QR, verifier, batch verification v? share link.</w:t>
      </w:r>
    </w:p>
    <w:p>
      <w:pPr>
        <w:pStyle w:val="ListBullet"/>
      </w:pPr>
      <w:r>
        <w:t>Ch?y test c?p ? x?c th?c ? s?a ? thu h?i.</w:t>
      </w:r>
    </w:p>
    <w:p>
      <w:pPr>
        <w:pStyle w:val="ListBullet"/>
      </w:pPr>
      <w:r>
        <w:t>Ch?y test d? li?u ??ng v? d? li?u gi? m?o.</w:t>
      </w:r>
    </w:p>
    <w:p>
      <w:pPr>
        <w:pStyle w:val="ListBullet"/>
      </w:pPr>
      <w:r>
        <w:t>Ki?m tra nh?p l?i file kh?ng t?o tr?ng.</w:t>
      </w:r>
    </w:p>
    <w:p>
      <w:pPr>
        <w:pStyle w:val="ListBullet"/>
      </w:pPr>
      <w:r>
        <w:t>Ki?m tra Fabric/MongoDB m?t k?t n?i.</w:t>
      </w:r>
    </w:p>
    <w:p>
      <w:pPr>
        <w:pStyle w:val="ListBullet"/>
      </w:pPr>
      <w:r>
        <w:t>?o th?i gian x?c th?c ??n v? h?ng lo?t.</w:t>
      </w:r>
    </w:p>
    <w:p>
      <w:pPr>
        <w:pStyle w:val="ListBullet"/>
      </w:pPr>
      <w:r>
        <w:t>S?a l?i giao di?n desktop/mobile.</w:t>
      </w:r>
    </w:p>
    <w:p>
      <w:pPr>
        <w:pStyle w:val="ListBullet"/>
      </w:pPr>
      <w:r>
        <w:t>S?a l?i encoding ti?ng Vi?t.</w:t>
      </w:r>
    </w:p>
    <w:p>
      <w:pPr>
        <w:pStyle w:val="ListBullet"/>
      </w:pPr>
      <w:r>
        <w:t>??ng b?ng t?nh n?ng phi?n b?n 1.0.</w:t>
      </w:r>
    </w:p>
    <w:p>
      <w:pPr>
        <w:pStyle w:val="ListBullet"/>
      </w:pPr>
      <w:r>
        <w:t>T?o b?n sao source v? d? li?u demo.</w:t>
      </w:r>
    </w:p>
    <w:p>
      <w:pPr>
        <w:pStyle w:val="ListBullet"/>
      </w:pPr>
      <w:r>
        <w:t>Ho?n thi?n k?ch b?n demo ??n 30/11.</w:t>
      </w:r>
    </w:p>
    <w:p>
      <w:pPr>
        <w:spacing w:after="100"/>
        <w:jc w:val="left"/>
      </w:pPr>
      <w:r>
        <w:rPr>
          <w:b w:val="0"/>
        </w:rPr>
        <w:t>??u ra: checklist tu?n, log/test evidence v? phi?n b?n ch?y ???c.</w:t>
      </w:r>
    </w:p>
    <w:p>
      <w:pPr>
        <w:pStyle w:val="Heading1"/>
      </w:pPr>
      <w:r>
        <w:t>4. K? ho?ch th?ng 12/2026</w:t>
      </w:r>
    </w:p>
    <w:p>
      <w:pPr>
        <w:spacing w:after="100"/>
        <w:jc w:val="left"/>
      </w:pPr>
      <w:r>
        <w:rPr>
          <w:b w:val="0"/>
        </w:rPr>
        <w:t>Th?ng 12 kh?ng d?ng ?? m? r?ng t?nh n?ng l?n m? d?ng ?? ch?ng minh ch?t l??ng v? ho?n thi?n h? s? n?p.</w:t>
      </w:r>
    </w:p>
    <w:p>
      <w:pPr>
        <w:pStyle w:val="Heading2"/>
      </w:pPr>
      <w:r>
        <w:t>01/12?07/12: Ki?m th? h?i quy</w:t>
      </w:r>
    </w:p>
    <w:p>
      <w:pPr>
        <w:pStyle w:val="ListBullet"/>
      </w:pPr>
      <w:r>
        <w:t>Ch?y to?n b? test sau khi ??ng b?ng phi?n b?n.</w:t>
      </w:r>
    </w:p>
    <w:p>
      <w:pPr>
        <w:pStyle w:val="ListBullet"/>
      </w:pPr>
      <w:r>
        <w:t>Ki?m th? t?t c? vai tr?.</w:t>
      </w:r>
    </w:p>
    <w:p>
      <w:pPr>
        <w:pStyle w:val="ListBullet"/>
      </w:pPr>
      <w:r>
        <w:t>Ki?m th? QR v? x?c th?c h?ng lo?t.</w:t>
      </w:r>
    </w:p>
    <w:p>
      <w:pPr>
        <w:pStyle w:val="ListBullet"/>
      </w:pPr>
      <w:r>
        <w:t>Ki?m th? d? li?u gi? m?o v? thu h?i.</w:t>
      </w:r>
    </w:p>
    <w:p>
      <w:pPr>
        <w:pStyle w:val="ListBullet"/>
      </w:pPr>
      <w:r>
        <w:t>S?a l?i nghi?m tr?ng.</w:t>
      </w:r>
    </w:p>
    <w:p>
      <w:pPr>
        <w:pStyle w:val="Heading2"/>
      </w:pPr>
      <w:r>
        <w:t>08/12?14/12: Ho?n thi?n b?o c?o</w:t>
      </w:r>
    </w:p>
    <w:p>
      <w:pPr>
        <w:pStyle w:val="ListBullet"/>
      </w:pPr>
      <w:r>
        <w:t>Vi?t ch??ng b?i to?n v? c? s? l? thuy?t.</w:t>
      </w:r>
    </w:p>
    <w:p>
      <w:pPr>
        <w:pStyle w:val="ListBullet"/>
      </w:pPr>
      <w:r>
        <w:t>Vi?t ki?n tr?c v? thi?t k? h? th?ng.</w:t>
      </w:r>
    </w:p>
    <w:p>
      <w:pPr>
        <w:pStyle w:val="ListBullet"/>
      </w:pPr>
      <w:r>
        <w:t>Vi?t thi?t k? smart contract.</w:t>
      </w:r>
    </w:p>
    <w:p>
      <w:pPr>
        <w:pStyle w:val="ListBullet"/>
      </w:pPr>
      <w:r>
        <w:t>Vi?t thi?t k? x?c th?c hash.</w:t>
      </w:r>
    </w:p>
    <w:p>
      <w:pPr>
        <w:pStyle w:val="ListBullet"/>
      </w:pPr>
      <w:r>
        <w:t>??a k?t qu? ki?m th? v?o b?o c?o.</w:t>
      </w:r>
    </w:p>
    <w:p>
      <w:pPr>
        <w:pStyle w:val="Heading2"/>
      </w:pPr>
      <w:r>
        <w:t>15/12?21/12: Chu?n b? b?o v?</w:t>
      </w:r>
    </w:p>
    <w:p>
      <w:pPr>
        <w:pStyle w:val="ListBullet"/>
      </w:pPr>
      <w:r>
        <w:t>Ho?n thi?n slide.</w:t>
      </w:r>
    </w:p>
    <w:p>
      <w:pPr>
        <w:pStyle w:val="ListBullet"/>
      </w:pPr>
      <w:r>
        <w:t>V? sequence/use case/deployment diagram.</w:t>
      </w:r>
    </w:p>
    <w:p>
      <w:pPr>
        <w:pStyle w:val="ListBullet"/>
      </w:pPr>
      <w:r>
        <w:t>Chu?n b? video demo.</w:t>
      </w:r>
    </w:p>
    <w:p>
      <w:pPr>
        <w:pStyle w:val="ListBullet"/>
      </w:pPr>
      <w:r>
        <w:t>Di?n t?p lu?ng c?p, QR, doanh nghi?p v? thu h?i.</w:t>
      </w:r>
    </w:p>
    <w:p>
      <w:pPr>
        <w:pStyle w:val="ListBullet"/>
      </w:pPr>
      <w:r>
        <w:t>Chu?n b? c?u h?i ph?n bi?n.</w:t>
      </w:r>
    </w:p>
    <w:p>
      <w:pPr>
        <w:pStyle w:val="Heading2"/>
      </w:pPr>
      <w:r>
        <w:t>22/12?31/12: D? ph?ng v? n?p</w:t>
      </w:r>
    </w:p>
    <w:p>
      <w:pPr>
        <w:pStyle w:val="ListBullet"/>
      </w:pPr>
      <w:r>
        <w:t>Ch?y l?i tr?n m?y s?ch.</w:t>
      </w:r>
    </w:p>
    <w:p>
      <w:pPr>
        <w:pStyle w:val="ListBullet"/>
      </w:pPr>
      <w:r>
        <w:t>Ki?m tra README v? h??ng d?n c?i ??t.</w:t>
      </w:r>
    </w:p>
    <w:p>
      <w:pPr>
        <w:pStyle w:val="ListBullet"/>
      </w:pPr>
      <w:r>
        <w:t>Sao l?u source, database m?u v? file c?u h?nh.</w:t>
      </w:r>
    </w:p>
    <w:p>
      <w:pPr>
        <w:pStyle w:val="ListBullet"/>
      </w:pPr>
      <w:r>
        <w:t>Ki?m tra ??nh d?ng b?o c?o.</w:t>
      </w:r>
    </w:p>
    <w:p>
      <w:pPr>
        <w:pStyle w:val="ListBullet"/>
      </w:pPr>
      <w:r>
        <w:t>N?p b?n cu?i v? gi? b?n d? ph?ng.</w:t>
      </w:r>
    </w:p>
    <w:p>
      <w:pPr>
        <w:pStyle w:val="Heading1"/>
      </w:pPr>
      <w:r>
        <w:t>5. Ti?u ch? ho?n th?nh tr??c 30/11</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Nh?m</w:t>
            </w:r>
          </w:p>
        </w:tc>
        <w:tc>
          <w:tcPr>
            <w:tcW w:type="dxa" w:w="5040"/>
            <w:shd w:fill="1F4E79"/>
          </w:tcPr>
          <w:p>
            <w:r>
              <w:rPr>
                <w:b/>
                <w:color w:val="FFFFFF"/>
              </w:rPr>
              <w:t>Ti?u ch? ??t</w:t>
            </w:r>
          </w:p>
        </w:tc>
      </w:tr>
      <w:tr>
        <w:tc>
          <w:tcPr>
            <w:tcW w:type="dxa" w:w="5040"/>
          </w:tcPr>
          <w:p>
            <w:r>
              <w:t>Ch?c n?ng c?t l?i</w:t>
            </w:r>
          </w:p>
        </w:tc>
        <w:tc>
          <w:tcPr>
            <w:tcW w:type="dxa" w:w="5040"/>
          </w:tcPr>
          <w:p>
            <w:r>
              <w:t>C?p, x?c th?c, thu h?i, duy?t/t? ch?i ch?y ?n ??nh</w:t>
            </w:r>
          </w:p>
        </w:tc>
      </w:tr>
      <w:tr>
        <w:tc>
          <w:tcPr>
            <w:tcW w:type="dxa" w:w="5040"/>
          </w:tcPr>
          <w:p>
            <w:r>
              <w:t>Blockchain</w:t>
            </w:r>
          </w:p>
        </w:tc>
        <w:tc>
          <w:tcPr>
            <w:tcW w:type="dxa" w:w="5040"/>
          </w:tcPr>
          <w:p>
            <w:r>
              <w:t>C? transaction, hash, truy v?n v? ki?m tra t?n t?i</w:t>
            </w:r>
          </w:p>
        </w:tc>
      </w:tr>
      <w:tr>
        <w:tc>
          <w:tcPr>
            <w:tcW w:type="dxa" w:w="5040"/>
          </w:tcPr>
          <w:p>
            <w:r>
              <w:t>D? li?u</w:t>
            </w:r>
          </w:p>
        </w:tc>
        <w:tc>
          <w:tcPr>
            <w:tcW w:type="dxa" w:w="5040"/>
          </w:tcPr>
          <w:p>
            <w:r>
              <w:t>C? ph?n lo?i d?ng l?i v? ch?ng nh?p tr?ng</w:t>
            </w:r>
          </w:p>
        </w:tc>
      </w:tr>
      <w:tr>
        <w:tc>
          <w:tcPr>
            <w:tcW w:type="dxa" w:w="5040"/>
          </w:tcPr>
          <w:p>
            <w:r>
              <w:t>Ti?n ?ch</w:t>
            </w:r>
          </w:p>
        </w:tc>
        <w:tc>
          <w:tcPr>
            <w:tcW w:type="dxa" w:w="5040"/>
          </w:tcPr>
          <w:p>
            <w:r>
              <w:t>QR Code, c?ng doanh nghi?p, x?c th?c h?ng lo?t, chia s? c? ki?m so?t</w:t>
            </w:r>
          </w:p>
        </w:tc>
      </w:tr>
      <w:tr>
        <w:tc>
          <w:tcPr>
            <w:tcW w:type="dxa" w:w="5040"/>
          </w:tcPr>
          <w:p>
            <w:r>
              <w:t>B?o m?t</w:t>
            </w:r>
          </w:p>
        </w:tc>
        <w:tc>
          <w:tcPr>
            <w:tcW w:type="dxa" w:w="5040"/>
          </w:tcPr>
          <w:p>
            <w:r>
              <w:t>Ph?n quy?n, rate limit, ?n d? li?u nh?y c?m</w:t>
            </w:r>
          </w:p>
        </w:tc>
      </w:tr>
      <w:tr>
        <w:tc>
          <w:tcPr>
            <w:tcW w:type="dxa" w:w="5040"/>
          </w:tcPr>
          <w:p>
            <w:r>
              <w:t>??i so?t</w:t>
            </w:r>
          </w:p>
        </w:tc>
        <w:tc>
          <w:tcPr>
            <w:tcW w:type="dxa" w:w="5040"/>
          </w:tcPr>
          <w:p>
            <w:r>
              <w:t>Ph?t hi?n l?ch MongoDB ? Blockchain</w:t>
            </w:r>
          </w:p>
        </w:tc>
      </w:tr>
      <w:tr>
        <w:tc>
          <w:tcPr>
            <w:tcW w:type="dxa" w:w="5040"/>
          </w:tcPr>
          <w:p>
            <w:r>
              <w:t>T?i li?u</w:t>
            </w:r>
          </w:p>
        </w:tc>
        <w:tc>
          <w:tcPr>
            <w:tcW w:type="dxa" w:w="5040"/>
          </w:tcPr>
          <w:p>
            <w:r>
              <w:t>README, test report, d? li?u demo v? k?ch b?n b?o v?</w:t>
            </w:r>
          </w:p>
        </w:tc>
      </w:tr>
    </w:tbl>
    <w:p>
      <w:pPr>
        <w:pStyle w:val="Heading1"/>
      </w:pPr>
      <w:r>
        <w:t>6. K?t lu?n</w:t>
      </w:r>
    </w:p>
    <w:p>
      <w:pPr>
        <w:spacing w:after="100"/>
        <w:jc w:val="left"/>
      </w:pPr>
      <w:r>
        <w:rPr>
          <w:b w:val="0"/>
        </w:rPr>
        <w:t>?i?u ch?nh n?y gi?p t?n d?ng to?n b? th?i gian ??n cu?i th?ng 12: tr??c 30/11 ho?n thi?n s?n ph?m v? c?c ti?n ?ch th?c t?; th?ng 12 d?ng ?? ki?m th?, ?n ??nh, vi?t b?o c?o v? chu?n b? b?o v?. N?u b? thi?u nh?n l?c ho?c g?p l?i Fabric, ?u ti?n theo th? t?: hash v? ph?n quy?n, lu?ng c?p?x?c th?c?thu h?i, d? li?u Excel, QR Code, c?ng doanh nghi?p, x?c th?c h?ng lo?t, chia s? c? ki?m so?t v? cu?i c?ng l? ph?n giao di?n.</w:t>
      </w:r>
    </w:p>
    <w:sectPr w:rsidR="00FC693F" w:rsidRPr="0006063C" w:rsidSect="00034616">
      <w:pgSz w:w="12240" w:h="15840"/>
      <w:pgMar w:top="1008" w:right="1008"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 ho?ch tri?n khai h? th?ng ??n 30 th?ng 11 n?m 2026</dc:title>
  <dc:subject>Timeline c?i ti?n h? th?ng x?c th?c v?n b?ng blockchain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