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TIMELINE 8 TU?N HO?N THI?N H? TH?NG</w:t>
      </w:r>
    </w:p>
    <w:p>
      <w:pPr>
        <w:spacing w:after="100"/>
        <w:jc w:val="center"/>
      </w:pPr>
      <w:r>
        <w:rPr>
          <w:b/>
        </w:rPr>
        <w:t>X?y d?ng h? th?ng x?c th?c v?n b?ng d?a tr?n c?ng ngh? blockchain</w:t>
      </w:r>
    </w:p>
    <w:p>
      <w:pPr>
        <w:spacing w:after="100"/>
        <w:jc w:val="center"/>
      </w:pPr>
      <w:r>
        <w:rPr>
          <w:b w:val="0"/>
        </w:rPr>
        <w:t>Th?i gian: 30/09/2026 ? 24/11/2026 | M?c ch?t s?n ph?m: 30/11/2026</w:t>
      </w:r>
    </w:p>
    <w:p>
      <w:pPr>
        <w:pStyle w:val="Heading1"/>
      </w:pPr>
      <w:r>
        <w:t>1. M?c ti?u c?a k? ho?ch m?i</w:t>
      </w:r>
    </w:p>
    <w:p>
      <w:pPr>
        <w:spacing w:after="100"/>
        <w:jc w:val="left"/>
      </w:pPr>
      <w:r>
        <w:rPr>
          <w:b w:val="0"/>
        </w:rPr>
        <w:t>K? ho?ch n?y ???c ?i?u ch?nh ?? t?n d?ng th?i gian ??n cu?i th?ng 12 nh?ng v?n ch?t s?n ph?m ch?nh tr??c ng?y 30/11. M?i tu?n c? nhi?u nh?m vi?c song song: ph?t tri?n, d? li?u, ki?m th?, t?i li?u v? nghi?m thu. Th?ng 12 ch? d?ng cho ki?m th? h?i quy, ho?n thi?n b?o c?o v? chu?n b? b?o v?; kh?ng ph? thu?c v?o t?nh n?ng m?i.</w:t>
      </w:r>
    </w:p>
    <w:p>
      <w:pPr>
        <w:pStyle w:val="Heading2"/>
      </w:pPr>
      <w:r>
        <w:t>M?c ti?u ??n 30/11</w:t>
      </w:r>
    </w:p>
    <w:p>
      <w:pPr>
        <w:pStyle w:val="ListBullet"/>
      </w:pPr>
      <w:r>
        <w:t>Ho?n thi?n v? ki?m ch?ng lu?ng c?p ? duy?t ? x?c th?c ? thu h?i v?n b?ng.</w:t>
      </w:r>
    </w:p>
    <w:p>
      <w:pPr>
        <w:pStyle w:val="ListBullet"/>
      </w:pPr>
      <w:r>
        <w:t>Chu?n h?a hash v? d? li?u ??u v?o.</w:t>
      </w:r>
    </w:p>
    <w:p>
      <w:pPr>
        <w:pStyle w:val="ListBullet"/>
      </w:pPr>
      <w:r>
        <w:t>Ho?n thi?n nh?p Excel c? ki?m tra, xem tr??c, ch?ng tr?ng v? ??i so?t.</w:t>
      </w:r>
    </w:p>
    <w:p>
      <w:pPr>
        <w:pStyle w:val="ListBullet"/>
      </w:pPr>
      <w:r>
        <w:t>B? sung 6 ti?n ?ch th?c t?, kh?ng ch? d?ng ? QR Code.</w:t>
      </w:r>
    </w:p>
    <w:p>
      <w:pPr>
        <w:pStyle w:val="ListBullet"/>
      </w:pPr>
      <w:r>
        <w:t>C? b?o c?o ki?m th?, h??ng d?n ch?y v? k?ch b?n demo.</w:t>
      </w:r>
    </w:p>
    <w:p>
      <w:pPr>
        <w:pStyle w:val="ListBullet"/>
      </w:pPr>
      <w:r>
        <w:t>C? phi?n b?n ?n ??nh ?? d?ng vi?t b?o c?o trong th?ng 12.</w:t>
      </w:r>
    </w:p>
    <w:p>
      <w:pPr>
        <w:pStyle w:val="Heading1"/>
      </w:pPr>
      <w:r>
        <w:t>2. S?u ti?n ?ch th?c t? ??a v?o k? ho?ch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rPr>
              <w:t>STT</w:t>
            </w:r>
          </w:p>
        </w:tc>
        <w:tc>
          <w:tcPr>
            <w:tcW w:type="dxa" w:w="2556"/>
            <w:shd w:fill="1F4E79"/>
          </w:tcPr>
          <w:p>
            <w:r>
              <w:rPr>
                <w:b/>
                <w:color w:val="FFFFFF"/>
              </w:rPr>
              <w:t>Ti?n ?ch</w:t>
            </w:r>
          </w:p>
        </w:tc>
        <w:tc>
          <w:tcPr>
            <w:tcW w:type="dxa" w:w="2556"/>
            <w:shd w:fill="1F4E79"/>
          </w:tcPr>
          <w:p>
            <w:r>
              <w:rPr>
                <w:b/>
                <w:color w:val="FFFFFF"/>
              </w:rPr>
              <w:t>Gi? tr? th?c t?</w:t>
            </w:r>
          </w:p>
        </w:tc>
        <w:tc>
          <w:tcPr>
            <w:tcW w:type="dxa" w:w="2556"/>
            <w:shd w:fill="1F4E79"/>
          </w:tcPr>
          <w:p>
            <w:r>
              <w:rPr>
                <w:b/>
                <w:color w:val="FFFFFF"/>
              </w:rPr>
              <w:t>M?c ?u ti?n</w:t>
            </w:r>
          </w:p>
        </w:tc>
      </w:tr>
      <w:tr>
        <w:tc>
          <w:tcPr>
            <w:tcW w:type="dxa" w:w="2556"/>
          </w:tcPr>
          <w:p>
            <w:r>
              <w:t>1</w:t>
            </w:r>
          </w:p>
        </w:tc>
        <w:tc>
          <w:tcPr>
            <w:tcW w:type="dxa" w:w="2556"/>
          </w:tcPr>
          <w:p>
            <w:r>
              <w:t>QR Code x?c th?c tr?n v?n b?ng</w:t>
            </w:r>
          </w:p>
        </w:tc>
        <w:tc>
          <w:tcPr>
            <w:tcW w:type="dxa" w:w="2556"/>
          </w:tcPr>
          <w:p>
            <w:r>
              <w:t>Nh? tuy?n d?ng qu?t m? ?? ki?m tra nhanh, gi?m nh?p UUID</w:t>
            </w:r>
          </w:p>
        </w:tc>
        <w:tc>
          <w:tcPr>
            <w:tcW w:type="dxa" w:w="2556"/>
          </w:tcPr>
          <w:p>
            <w:r>
              <w:t>B?t bu?c</w:t>
            </w:r>
          </w:p>
        </w:tc>
      </w:tr>
      <w:tr>
        <w:tc>
          <w:tcPr>
            <w:tcW w:type="dxa" w:w="2556"/>
          </w:tcPr>
          <w:p>
            <w:r>
              <w:t>2</w:t>
            </w:r>
          </w:p>
        </w:tc>
        <w:tc>
          <w:tcPr>
            <w:tcW w:type="dxa" w:w="2556"/>
          </w:tcPr>
          <w:p>
            <w:r>
              <w:t>C?ng x?c th?c doanh nghi?p/c? quan</w:t>
            </w:r>
          </w:p>
        </w:tc>
        <w:tc>
          <w:tcPr>
            <w:tcW w:type="dxa" w:w="2556"/>
          </w:tcPr>
          <w:p>
            <w:r>
              <w:t>??n v? b?n ngo?i c? t?i kho?n ch? ??c ?? x?c th?c h? s?</w:t>
            </w:r>
          </w:p>
        </w:tc>
        <w:tc>
          <w:tcPr>
            <w:tcW w:type="dxa" w:w="2556"/>
          </w:tcPr>
          <w:p>
            <w:r>
              <w:t>B?t bu?c</w:t>
            </w:r>
          </w:p>
        </w:tc>
      </w:tr>
      <w:tr>
        <w:tc>
          <w:tcPr>
            <w:tcW w:type="dxa" w:w="2556"/>
          </w:tcPr>
          <w:p>
            <w:r>
              <w:t>3</w:t>
            </w:r>
          </w:p>
        </w:tc>
        <w:tc>
          <w:tcPr>
            <w:tcW w:type="dxa" w:w="2556"/>
          </w:tcPr>
          <w:p>
            <w:r>
              <w:t>X?c th?c h?ng lo?t b?ng CSV/XLSX</w:t>
            </w:r>
          </w:p>
        </w:tc>
        <w:tc>
          <w:tcPr>
            <w:tcW w:type="dxa" w:w="2556"/>
          </w:tcPr>
          <w:p>
            <w:r>
              <w:t>Doanh nghi?p ki?m tra nhi?u v?n b?ng trong m?t l?n</w:t>
            </w:r>
          </w:p>
        </w:tc>
        <w:tc>
          <w:tcPr>
            <w:tcW w:type="dxa" w:w="2556"/>
          </w:tcPr>
          <w:p>
            <w:r>
              <w:t>Cao</w:t>
            </w:r>
          </w:p>
        </w:tc>
      </w:tr>
      <w:tr>
        <w:tc>
          <w:tcPr>
            <w:tcW w:type="dxa" w:w="2556"/>
          </w:tcPr>
          <w:p>
            <w:r>
              <w:t>4</w:t>
            </w:r>
          </w:p>
        </w:tc>
        <w:tc>
          <w:tcPr>
            <w:tcW w:type="dxa" w:w="2556"/>
          </w:tcPr>
          <w:p>
            <w:r>
              <w:t>Chia s? v?n b?ng c? ki?m so?t</w:t>
            </w:r>
          </w:p>
        </w:tc>
        <w:tc>
          <w:tcPr>
            <w:tcW w:type="dxa" w:w="2556"/>
          </w:tcPr>
          <w:p>
            <w:r>
              <w:t>Sinh vi?n g?i link c? h?n s? d?ng v? ch?n d? li?u ???c xem</w:t>
            </w:r>
          </w:p>
        </w:tc>
        <w:tc>
          <w:tcPr>
            <w:tcW w:type="dxa" w:w="2556"/>
          </w:tcPr>
          <w:p>
            <w:r>
              <w:t>Cao</w:t>
            </w:r>
          </w:p>
        </w:tc>
      </w:tr>
      <w:tr>
        <w:tc>
          <w:tcPr>
            <w:tcW w:type="dxa" w:w="2556"/>
          </w:tcPr>
          <w:p>
            <w:r>
              <w:t>5</w:t>
            </w:r>
          </w:p>
        </w:tc>
        <w:tc>
          <w:tcPr>
            <w:tcW w:type="dxa" w:w="2556"/>
          </w:tcPr>
          <w:p>
            <w:r>
              <w:t>B?o c?o ??i so?t MongoDB ? Blockchain</w:t>
            </w:r>
          </w:p>
        </w:tc>
        <w:tc>
          <w:tcPr>
            <w:tcW w:type="dxa" w:w="2556"/>
          </w:tcPr>
          <w:p>
            <w:r>
              <w:t>Ph?t hi?n b?n ghi l?ch, thi?u ho?c b? thay ??i</w:t>
            </w:r>
          </w:p>
        </w:tc>
        <w:tc>
          <w:tcPr>
            <w:tcW w:type="dxa" w:w="2556"/>
          </w:tcPr>
          <w:p>
            <w:r>
              <w:t>B?t bu?c</w:t>
            </w:r>
          </w:p>
        </w:tc>
      </w:tr>
      <w:tr>
        <w:tc>
          <w:tcPr>
            <w:tcW w:type="dxa" w:w="2556"/>
          </w:tcPr>
          <w:p>
            <w:r>
              <w:t>6</w:t>
            </w:r>
          </w:p>
        </w:tc>
        <w:tc>
          <w:tcPr>
            <w:tcW w:type="dxa" w:w="2556"/>
          </w:tcPr>
          <w:p>
            <w:r>
              <w:t>L?ch s? x?c th?c v? m? bi?n nh?n</w:t>
            </w:r>
          </w:p>
        </w:tc>
        <w:tc>
          <w:tcPr>
            <w:tcW w:type="dxa" w:w="2556"/>
          </w:tcPr>
          <w:p>
            <w:r>
              <w:t>Ch?ng minh ai ki?m tra, l?c n?o v? k?t qu? ra sao</w:t>
            </w:r>
          </w:p>
        </w:tc>
        <w:tc>
          <w:tcPr>
            <w:tcW w:type="dxa" w:w="2556"/>
          </w:tcPr>
          <w:p>
            <w:r>
              <w:t>Cao</w:t>
            </w:r>
          </w:p>
        </w:tc>
      </w:tr>
    </w:tbl>
    <w:p>
      <w:pPr>
        <w:pStyle w:val="Heading1"/>
      </w:pPr>
      <w:r>
        <w:t>3. Timeline chi ti?t theo tu?n</w:t>
      </w:r>
    </w:p>
    <w:p>
      <w:pPr>
        <w:pStyle w:val="Heading2"/>
      </w:pPr>
      <w:r>
        <w:t>Tu?n 1: 30/09?06/10/2026</w:t>
      </w:r>
    </w:p>
    <w:p>
      <w:pPr>
        <w:spacing w:after="100"/>
        <w:jc w:val="left"/>
      </w:pPr>
      <w:r>
        <w:rPr>
          <w:b/>
        </w:rPr>
        <w:t>M?c ti?u: Kh?o s?t hi?n tr?ng v? ch?t y?u c?u</w:t>
      </w:r>
    </w:p>
    <w:p>
      <w:pPr>
        <w:spacing w:after="100"/>
        <w:jc w:val="left"/>
      </w:pPr>
      <w:r>
        <w:rPr>
          <w:b w:val="0"/>
        </w:rPr>
        <w:t>C?c vi?c c?n th?c hi?n:</w:t>
      </w:r>
    </w:p>
    <w:p>
      <w:pPr>
        <w:pStyle w:val="ListBullet"/>
      </w:pPr>
      <w:r>
        <w:t>Kh?i ??ng Fabric, MongoDB, API v? frontend t? m?i tr??ng s?ch.</w:t>
      </w:r>
    </w:p>
    <w:p>
      <w:pPr>
        <w:pStyle w:val="ListBullet"/>
      </w:pPr>
      <w:r>
        <w:t>Ki?m tra file c?u h?nh, bi?n m?i tr??ng v? c?ng k?t n?i.</w:t>
      </w:r>
    </w:p>
    <w:p>
      <w:pPr>
        <w:pStyle w:val="ListBullet"/>
      </w:pPr>
      <w:r>
        <w:t>L?p danh s?ch t?t c? module, controller, service v? chaincode.</w:t>
      </w:r>
    </w:p>
    <w:p>
      <w:pPr>
        <w:pStyle w:val="ListBullet"/>
      </w:pPr>
      <w:r>
        <w:t>V? ki?n tr?c h? th?ng hi?n t?i.</w:t>
      </w:r>
    </w:p>
    <w:p>
      <w:pPr>
        <w:pStyle w:val="ListBullet"/>
      </w:pPr>
      <w:r>
        <w:t>Ki?m tra ??ng nh?p admin v? sinh vi?n.</w:t>
      </w:r>
    </w:p>
    <w:p>
      <w:pPr>
        <w:pStyle w:val="ListBullet"/>
      </w:pPr>
      <w:r>
        <w:t>Ki?m tra OTP, refresh token v? ??i m?t kh?u.</w:t>
      </w:r>
    </w:p>
    <w:p>
      <w:pPr>
        <w:pStyle w:val="ListBullet"/>
      </w:pPr>
      <w:r>
        <w:t>C?p th? m?t v?n b?ng tr?c ti?p.</w:t>
      </w:r>
    </w:p>
    <w:p>
      <w:pPr>
        <w:pStyle w:val="ListBullet"/>
      </w:pPr>
      <w:r>
        <w:t>T?o th? y?u c?u, duy?t v? t? ch?i.</w:t>
      </w:r>
    </w:p>
    <w:p>
      <w:pPr>
        <w:pStyle w:val="ListBullet"/>
      </w:pPr>
      <w:r>
        <w:t>X?c th?c b?ng UUID v? proof.</w:t>
      </w:r>
    </w:p>
    <w:p>
      <w:pPr>
        <w:pStyle w:val="ListBullet"/>
      </w:pPr>
      <w:r>
        <w:t>Thu h?i r?i x?c th?c l?i.</w:t>
      </w:r>
    </w:p>
    <w:p>
      <w:pPr>
        <w:pStyle w:val="ListBullet"/>
      </w:pPr>
      <w:r>
        <w:t>Ki?m tra dashboard, explorer, audit v? integrity.</w:t>
      </w:r>
    </w:p>
    <w:p>
      <w:pPr>
        <w:pStyle w:val="ListBullet"/>
      </w:pPr>
      <w:r>
        <w:t>Ghi l?i l?i, l?i encoding v? thao t?c ch?a ch?y.</w:t>
      </w:r>
    </w:p>
    <w:p>
      <w:pPr>
        <w:pStyle w:val="ListBullet"/>
      </w:pPr>
      <w:r>
        <w:t>Ch?t ph?m vi 6 ti?n ?ch v? ti?u ch? nghi?m thu.</w:t>
      </w:r>
    </w:p>
    <w:p>
      <w:pPr>
        <w:spacing w:after="100"/>
        <w:jc w:val="left"/>
      </w:pPr>
      <w:r>
        <w:rPr>
          <w:b w:val="0"/>
        </w:rPr>
        <w:t>??u ra nghi?m thu: S? ?? hi?n tr?ng, Danh s?ch l?i, B? y?u c?u, K?ch b?n demo l?n 1</w:t>
      </w:r>
    </w:p>
    <w:p>
      <w:pPr>
        <w:pStyle w:val="Heading2"/>
      </w:pPr>
      <w:r>
        <w:t>Tu?n 2: 07/10?13/10/2026</w:t>
      </w:r>
    </w:p>
    <w:p>
      <w:pPr>
        <w:spacing w:after="100"/>
        <w:jc w:val="left"/>
      </w:pPr>
      <w:r>
        <w:rPr>
          <w:b/>
        </w:rPr>
        <w:t>M?c ti?u: Chu?n h?a nghi?p v?, d? li?u v? hash</w:t>
      </w:r>
    </w:p>
    <w:p>
      <w:pPr>
        <w:spacing w:after="100"/>
        <w:jc w:val="left"/>
      </w:pPr>
      <w:r>
        <w:rPr>
          <w:b w:val="0"/>
        </w:rPr>
        <w:t>C?c vi?c c?n th?c hi?n:</w:t>
      </w:r>
    </w:p>
    <w:p>
      <w:pPr>
        <w:pStyle w:val="ListBullet"/>
      </w:pPr>
      <w:r>
        <w:t>Ch?t quy tr?nh c?p tr?c ti?p v? c?p qua ph? duy?t.</w:t>
      </w:r>
    </w:p>
    <w:p>
      <w:pPr>
        <w:pStyle w:val="ListBullet"/>
      </w:pPr>
      <w:r>
        <w:t>Ch?t tr?ng th?i PENDING, APPROVED, ON_CHAIN, REVOKED, REJECTED, SYNC_ERROR.</w:t>
      </w:r>
    </w:p>
    <w:p>
      <w:pPr>
        <w:pStyle w:val="ListBullet"/>
      </w:pPr>
      <w:r>
        <w:t>Li?t k? tr??ng b?t bu?c v? tr??ng t?y ch?n.</w:t>
      </w:r>
    </w:p>
    <w:p>
      <w:pPr>
        <w:pStyle w:val="ListBullet"/>
      </w:pPr>
      <w:r>
        <w:t>Chu?n h?a MSSV, h? t?n, ng?nh, GPA, x?p lo?i, ng?y th?ng.</w:t>
      </w:r>
    </w:p>
    <w:p>
      <w:pPr>
        <w:pStyle w:val="ListBullet"/>
      </w:pPr>
      <w:r>
        <w:t>Thi?t k? canonical payload d?ng chung.</w:t>
      </w:r>
    </w:p>
    <w:p>
      <w:pPr>
        <w:pStyle w:val="ListBullet"/>
      </w:pPr>
      <w:r>
        <w:t>??ng nh?t c?ch t?nh hash trong chaincode v? API.</w:t>
      </w:r>
    </w:p>
    <w:p>
      <w:pPr>
        <w:pStyle w:val="ListBullet"/>
      </w:pPr>
      <w:r>
        <w:t>Th?m phi?n b?n hash.</w:t>
      </w:r>
    </w:p>
    <w:p>
      <w:pPr>
        <w:pStyle w:val="ListBullet"/>
      </w:pPr>
      <w:r>
        <w:t>Thi?t k? d? li?u QR v? URL x?c th?c.</w:t>
      </w:r>
    </w:p>
    <w:p>
      <w:pPr>
        <w:pStyle w:val="ListBullet"/>
      </w:pPr>
      <w:r>
        <w:t>Thi?t k? quy?n verifier cho doanh nghi?p.</w:t>
      </w:r>
    </w:p>
    <w:p>
      <w:pPr>
        <w:pStyle w:val="ListBullet"/>
      </w:pPr>
      <w:r>
        <w:t>Thi?t k? l?ch s? x?c th?c v? m? bi?n nh?n.</w:t>
      </w:r>
    </w:p>
    <w:p>
      <w:pPr>
        <w:pStyle w:val="ListBullet"/>
      </w:pPr>
      <w:r>
        <w:t>Vi?t test vector cho hash.</w:t>
      </w:r>
    </w:p>
    <w:p>
      <w:pPr>
        <w:pStyle w:val="ListBullet"/>
      </w:pPr>
      <w:r>
        <w:t>Ki?m tra tr??ng h?p s?a t?ng thu?c t?nh.</w:t>
      </w:r>
    </w:p>
    <w:p>
      <w:pPr>
        <w:pStyle w:val="ListBullet"/>
      </w:pPr>
      <w:r>
        <w:t>C?p nh?t s? ?? c? s? d? li?u v? blockchain.</w:t>
      </w:r>
    </w:p>
    <w:p>
      <w:pPr>
        <w:spacing w:after="100"/>
        <w:jc w:val="left"/>
      </w:pPr>
      <w:r>
        <w:rPr>
          <w:b w:val="0"/>
        </w:rPr>
        <w:t>??u ra nghi?m thu: ??c t? nghi?p v?, ??c t? hash, Thi?t k? 6 ti?n ?ch, Test vector</w:t>
      </w:r>
    </w:p>
    <w:p>
      <w:pPr>
        <w:pStyle w:val="Heading2"/>
      </w:pPr>
      <w:r>
        <w:t>Tu?n 3: 14/10?20/10/2026</w:t>
      </w:r>
    </w:p>
    <w:p>
      <w:pPr>
        <w:spacing w:after="100"/>
        <w:jc w:val="left"/>
      </w:pPr>
      <w:r>
        <w:rPr>
          <w:b/>
        </w:rPr>
        <w:t>M?c ti?u: B?o m?t v? ph?n quy?n</w:t>
      </w:r>
    </w:p>
    <w:p>
      <w:pPr>
        <w:spacing w:after="100"/>
        <w:jc w:val="left"/>
      </w:pPr>
      <w:r>
        <w:rPr>
          <w:b w:val="0"/>
        </w:rPr>
        <w:t>C?c vi?c c?n th?c hi?n:</w:t>
      </w:r>
    </w:p>
    <w:p>
      <w:pPr>
        <w:pStyle w:val="ListBullet"/>
      </w:pPr>
      <w:r>
        <w:t>L?p ma tr?n quy?n: university, student, verifier, admin.</w:t>
      </w:r>
    </w:p>
    <w:p>
      <w:pPr>
        <w:pStyle w:val="ListBullet"/>
      </w:pPr>
      <w:r>
        <w:t>R? to?n b? route c?ng khai v? route y?u c?u ??ng nh?p.</w:t>
      </w:r>
    </w:p>
    <w:p>
      <w:pPr>
        <w:pStyle w:val="ListBullet"/>
      </w:pPr>
      <w:r>
        <w:t>Kh?a API c?p, duy?t, t? ch?i v? thu h?i.</w:t>
      </w:r>
    </w:p>
    <w:p>
      <w:pPr>
        <w:pStyle w:val="ListBullet"/>
      </w:pPr>
      <w:r>
        <w:t>Ki?m tra sinh vi?n ch? ???c xem d? li?u c?a m?nh.</w:t>
      </w:r>
    </w:p>
    <w:p>
      <w:pPr>
        <w:pStyle w:val="ListBullet"/>
      </w:pPr>
      <w:r>
        <w:t>Ki?m tra verifier ch? c? quy?n ??c v? x?c th?c.</w:t>
      </w:r>
    </w:p>
    <w:p>
      <w:pPr>
        <w:pStyle w:val="ListBullet"/>
      </w:pPr>
      <w:r>
        <w:t>Kh?a quy?n xem danh s?ch ng??i d?ng v?i ng??i kh?ng ph? h?p.</w:t>
      </w:r>
    </w:p>
    <w:p>
      <w:pPr>
        <w:pStyle w:val="ListBullet"/>
      </w:pPr>
      <w:r>
        <w:t>R? API ??i m?t kh?u theo ??ng ch? t?i kho?n.</w:t>
      </w:r>
    </w:p>
    <w:p>
      <w:pPr>
        <w:pStyle w:val="ListBullet"/>
      </w:pPr>
      <w:r>
        <w:t>Ki?m tra JWT, refresh token, logout v? logout-all.</w:t>
      </w:r>
    </w:p>
    <w:p>
      <w:pPr>
        <w:pStyle w:val="ListBullet"/>
      </w:pPr>
      <w:r>
        <w:t>Ki?m tra gi?i h?n ??ng nh?p, OTP v? verify.</w:t>
      </w:r>
    </w:p>
    <w:p>
      <w:pPr>
        <w:pStyle w:val="ListBullet"/>
      </w:pPr>
      <w:r>
        <w:t>B? sung ki?m tra danh t?nh t? ch?c tr?n chaincode.</w:t>
      </w:r>
    </w:p>
    <w:p>
      <w:pPr>
        <w:pStyle w:val="ListBullet"/>
      </w:pPr>
      <w:r>
        <w:t>?n th?ng tin c? nh?n kh?ng c?n thi?t ? trang c?ng khai.</w:t>
      </w:r>
    </w:p>
    <w:p>
      <w:pPr>
        <w:pStyle w:val="ListBullet"/>
      </w:pPr>
      <w:r>
        <w:t>Ki?m tra l?i kh?ng l?m l? stack trace ho?c d? li?u nh?y c?m.</w:t>
      </w:r>
    </w:p>
    <w:p>
      <w:pPr>
        <w:pStyle w:val="ListBullet"/>
      </w:pPr>
      <w:r>
        <w:t>Vi?t test truy c?p tr?i ph?p.</w:t>
      </w:r>
    </w:p>
    <w:p>
      <w:pPr>
        <w:spacing w:after="100"/>
        <w:jc w:val="left"/>
      </w:pPr>
      <w:r>
        <w:rPr>
          <w:b w:val="0"/>
        </w:rPr>
        <w:t>??u ra nghi?m thu: Ma tr?n ph?n quy?n, B?o c?o b?o m?t, Test tr?i ph?p, Quy t?c d? li?u c?ng khai</w:t>
      </w:r>
    </w:p>
    <w:p>
      <w:pPr>
        <w:pStyle w:val="Heading2"/>
      </w:pPr>
      <w:r>
        <w:t>Tu?n 4: 21/10?27/10/2026</w:t>
      </w:r>
    </w:p>
    <w:p>
      <w:pPr>
        <w:spacing w:after="100"/>
        <w:jc w:val="left"/>
      </w:pPr>
      <w:r>
        <w:rPr>
          <w:b/>
        </w:rPr>
        <w:t>M?c ti?u: L?m s?ch Excel v? ho?n thi?n import c? ki?m so?t</w:t>
      </w:r>
    </w:p>
    <w:p>
      <w:pPr>
        <w:spacing w:after="100"/>
        <w:jc w:val="left"/>
      </w:pPr>
      <w:r>
        <w:rPr>
          <w:b w:val="0"/>
        </w:rPr>
        <w:t>C?c vi?c c?n th?c hi?n:</w:t>
      </w:r>
    </w:p>
    <w:p>
      <w:pPr>
        <w:pStyle w:val="ListBullet"/>
      </w:pPr>
      <w:r>
        <w:t>Ch?n sheet T?T C? ho?c sheet n?m l?m ngu?n, kh?ng nh?p ch?ng.</w:t>
      </w:r>
    </w:p>
    <w:p>
      <w:pPr>
        <w:pStyle w:val="ListBullet"/>
      </w:pPr>
      <w:r>
        <w:t>Ki?m tra d?ng tr?ng, ti?u ?? sai v? c?t thi?u.</w:t>
      </w:r>
    </w:p>
    <w:p>
      <w:pPr>
        <w:pStyle w:val="ListBullet"/>
      </w:pPr>
      <w:r>
        <w:t>Ki?m tra MSSV thi?u, tr?ng v? sai ??nh d?ng.</w:t>
      </w:r>
    </w:p>
    <w:p>
      <w:pPr>
        <w:pStyle w:val="ListBullet"/>
      </w:pPr>
      <w:r>
        <w:t>Ki?m tra s? hi?u, s? v?o s? v? s? quy?t ??nh.</w:t>
      </w:r>
    </w:p>
    <w:p>
      <w:pPr>
        <w:pStyle w:val="ListBullet"/>
      </w:pPr>
      <w:r>
        <w:t>Ki?m tra GPA thi?u, ngo?i 0?4 ho?c sai ki?u.</w:t>
      </w:r>
    </w:p>
    <w:p>
      <w:pPr>
        <w:pStyle w:val="ListBullet"/>
      </w:pPr>
      <w:r>
        <w:t>Ki?m tra ng?nh, l?p, n?m t?t nghi?p v? ng?y k?.</w:t>
      </w:r>
    </w:p>
    <w:p>
      <w:pPr>
        <w:pStyle w:val="ListBullet"/>
      </w:pPr>
      <w:r>
        <w:t>Ph?n lo?i b?n ghi ?? ?i?u ki?n, c?n b? sung, kh?ng h?p l?.</w:t>
      </w:r>
    </w:p>
    <w:p>
      <w:pPr>
        <w:pStyle w:val="ListBullet"/>
      </w:pPr>
      <w:r>
        <w:t>T?o m? l?i c? th? theo t?ng d?ng.</w:t>
      </w:r>
    </w:p>
    <w:p>
      <w:pPr>
        <w:pStyle w:val="ListBullet"/>
      </w:pPr>
      <w:r>
        <w:t>T?o m?n h?nh preview tr??c khi nh?p.</w:t>
      </w:r>
    </w:p>
    <w:p>
      <w:pPr>
        <w:pStyle w:val="ListBullet"/>
      </w:pPr>
      <w:r>
        <w:t>Hi?n th? s? d?ng h?p l? v? l?i.</w:t>
      </w:r>
    </w:p>
    <w:p>
      <w:pPr>
        <w:pStyle w:val="ListBullet"/>
      </w:pPr>
      <w:r>
        <w:t>Cho ph?p t?i b?o c?o l?i.</w:t>
      </w:r>
    </w:p>
    <w:p>
      <w:pPr>
        <w:pStyle w:val="ListBullet"/>
      </w:pPr>
      <w:r>
        <w:t>Ch?ng nh?p tr?ng MongoDB.</w:t>
      </w:r>
    </w:p>
    <w:p>
      <w:pPr>
        <w:pStyle w:val="ListBullet"/>
      </w:pPr>
      <w:r>
        <w:t>??i chi?u b?n ghi ?? t?n t?i tr?n Fabric.</w:t>
      </w:r>
    </w:p>
    <w:p>
      <w:pPr>
        <w:pStyle w:val="ListBullet"/>
      </w:pPr>
      <w:r>
        <w:t>T?o file d? li?u demo s?ch v? file d? li?u l?i ?? test.</w:t>
      </w:r>
    </w:p>
    <w:p>
      <w:pPr>
        <w:spacing w:after="100"/>
        <w:jc w:val="left"/>
      </w:pPr>
      <w:r>
        <w:rPr>
          <w:b w:val="0"/>
        </w:rPr>
        <w:t>??u ra nghi?m thu: B?o c?o ch?t l??ng Excel, Preview import, B?o c?o d?ng l?i, D? li?u demo s?ch</w:t>
      </w:r>
    </w:p>
    <w:p>
      <w:pPr>
        <w:pStyle w:val="Heading2"/>
      </w:pPr>
      <w:r>
        <w:t>Tu?n 5: 28/10?03/11/2026</w:t>
      </w:r>
    </w:p>
    <w:p>
      <w:pPr>
        <w:spacing w:after="100"/>
        <w:jc w:val="left"/>
      </w:pPr>
      <w:r>
        <w:rPr>
          <w:b/>
        </w:rPr>
        <w:t>M?c ti?u: ?n ??nh c?p v?n b?ng v? ??i so?t hai h? th?ng</w:t>
      </w:r>
    </w:p>
    <w:p>
      <w:pPr>
        <w:spacing w:after="100"/>
        <w:jc w:val="left"/>
      </w:pPr>
      <w:r>
        <w:rPr>
          <w:b w:val="0"/>
        </w:rPr>
        <w:t>C?c vi?c c?n th?c hi?n:</w:t>
      </w:r>
    </w:p>
    <w:p>
      <w:pPr>
        <w:pStyle w:val="ListBullet"/>
      </w:pPr>
      <w:r>
        <w:t>Chia l? x? l? khi nh?p nhi?u v?n b?ng.</w:t>
      </w:r>
    </w:p>
    <w:p>
      <w:pPr>
        <w:pStyle w:val="ListBullet"/>
      </w:pPr>
      <w:r>
        <w:t>Hi?n th? ti?n tr?nh v? k?t qu? t?ng d?ng.</w:t>
      </w:r>
    </w:p>
    <w:p>
      <w:pPr>
        <w:pStyle w:val="ListBullet"/>
      </w:pPr>
      <w:r>
        <w:t>T?o tr?ng th?i ??ng b? r? r?ng.</w:t>
      </w:r>
    </w:p>
    <w:p>
      <w:pPr>
        <w:pStyle w:val="ListBullet"/>
      </w:pPr>
      <w:r>
        <w:t>X? l? tr??ng h?p Fabric th?nh c?ng nh?ng MongoDB l?i.</w:t>
      </w:r>
    </w:p>
    <w:p>
      <w:pPr>
        <w:pStyle w:val="ListBullet"/>
      </w:pPr>
      <w:r>
        <w:t>X? l? tr??ng h?p MongoDB th?nh c?ng nh?ng Fabric l?i.</w:t>
      </w:r>
    </w:p>
    <w:p>
      <w:pPr>
        <w:pStyle w:val="ListBullet"/>
      </w:pPr>
      <w:r>
        <w:t>T?o c? ch? retry c? ki?m so?t.</w:t>
      </w:r>
    </w:p>
    <w:p>
      <w:pPr>
        <w:pStyle w:val="ListBullet"/>
      </w:pPr>
      <w:r>
        <w:t>Kh?ng c?p l?i c?ng UUID.</w:t>
      </w:r>
    </w:p>
    <w:p>
      <w:pPr>
        <w:pStyle w:val="ListBullet"/>
      </w:pPr>
      <w:r>
        <w:t>Kh?ng ghi tr?ng s? hi?u khi nghi?p v? y?u c?u duy nh?t.</w:t>
      </w:r>
    </w:p>
    <w:p>
      <w:pPr>
        <w:pStyle w:val="ListBullet"/>
      </w:pPr>
      <w:r>
        <w:t>L?u ng??i nh?p, file, th?i gian v? k?t qu? v?o audit.</w:t>
      </w:r>
    </w:p>
    <w:p>
      <w:pPr>
        <w:pStyle w:val="ListBullet"/>
      </w:pPr>
      <w:r>
        <w:t>T?o b?o c?o ??i so?t sau m?i l?n nh?p.</w:t>
      </w:r>
    </w:p>
    <w:p>
      <w:pPr>
        <w:pStyle w:val="ListBullet"/>
      </w:pPr>
      <w:r>
        <w:t>Ch?y th? v?i 10, 50 v? 100 b?n ghi.</w:t>
      </w:r>
    </w:p>
    <w:p>
      <w:pPr>
        <w:pStyle w:val="ListBullet"/>
      </w:pPr>
      <w:r>
        <w:t>?o th?i gian v? t? l? l?i.</w:t>
      </w:r>
    </w:p>
    <w:p>
      <w:pPr>
        <w:pStyle w:val="ListBullet"/>
      </w:pPr>
      <w:r>
        <w:t>Ki?m tra c?p tr?c ti?p v? c?p qua duy?t.</w:t>
      </w:r>
    </w:p>
    <w:p>
      <w:pPr>
        <w:pStyle w:val="ListBullet"/>
      </w:pPr>
      <w:r>
        <w:t>Vi?t h??ng d?n x? l? giao d?ch l?i.</w:t>
      </w:r>
    </w:p>
    <w:p>
      <w:pPr>
        <w:spacing w:after="100"/>
        <w:jc w:val="left"/>
      </w:pPr>
      <w:r>
        <w:rPr>
          <w:b w:val="0"/>
        </w:rPr>
        <w:t>??u ra nghi?m thu: Import ?n ??nh, Retry, B?o c?o ??i so?t, S? li?u hi?u n?ng</w:t>
      </w:r>
    </w:p>
    <w:p>
      <w:pPr>
        <w:pStyle w:val="Heading2"/>
      </w:pPr>
      <w:r>
        <w:t>Tu?n 6: 04/11?10/11/2026</w:t>
      </w:r>
    </w:p>
    <w:p>
      <w:pPr>
        <w:spacing w:after="100"/>
        <w:jc w:val="left"/>
      </w:pPr>
      <w:r>
        <w:rPr>
          <w:b/>
        </w:rPr>
        <w:t>M?c ti?u: QR Code, PDF v? chia s? c? ki?m so?t</w:t>
      </w:r>
    </w:p>
    <w:p>
      <w:pPr>
        <w:spacing w:after="100"/>
        <w:jc w:val="left"/>
      </w:pPr>
      <w:r>
        <w:rPr>
          <w:b w:val="0"/>
        </w:rPr>
        <w:t>C?c vi?c c?n th?c hi?n:</w:t>
      </w:r>
    </w:p>
    <w:p>
      <w:pPr>
        <w:pStyle w:val="ListBullet"/>
      </w:pPr>
      <w:r>
        <w:t>Sinh URL x?c th?c theo UUID.</w:t>
      </w:r>
    </w:p>
    <w:p>
      <w:pPr>
        <w:pStyle w:val="ListBullet"/>
      </w:pPr>
      <w:r>
        <w:t>Sinh QR sau khi v?n b?ng chuy?n ON_CHAIN.</w:t>
      </w:r>
    </w:p>
    <w:p>
      <w:pPr>
        <w:pStyle w:val="ListBullet"/>
      </w:pPr>
      <w:r>
        <w:t>Ch?n QR v?o PDF v?n b?ng.</w:t>
      </w:r>
    </w:p>
    <w:p>
      <w:pPr>
        <w:pStyle w:val="ListBullet"/>
      </w:pPr>
      <w:r>
        <w:t>??c QR b?ng camera ?i?n tho?i.</w:t>
      </w:r>
    </w:p>
    <w:p>
      <w:pPr>
        <w:pStyle w:val="ListBullet"/>
      </w:pPr>
      <w:r>
        <w:t>??c QR t? file PDF t?i l?n.</w:t>
      </w:r>
    </w:p>
    <w:p>
      <w:pPr>
        <w:pStyle w:val="ListBullet"/>
      </w:pPr>
      <w:r>
        <w:t>Thi?t k? trang x?c th?c mobile.</w:t>
      </w:r>
    </w:p>
    <w:p>
      <w:pPr>
        <w:pStyle w:val="ListBullet"/>
      </w:pPr>
      <w:r>
        <w:t>Hi?n th? k?t qu? h?p l?, gi? m?o, kh?ng t?n t?i, thu h?i.</w:t>
      </w:r>
    </w:p>
    <w:p>
      <w:pPr>
        <w:pStyle w:val="ListBullet"/>
      </w:pPr>
      <w:r>
        <w:t>Hi?n th? d? li?u t?i thi?u theo nguy?n t?c b?o v? ri?ng t?.</w:t>
      </w:r>
    </w:p>
    <w:p>
      <w:pPr>
        <w:pStyle w:val="ListBullet"/>
      </w:pPr>
      <w:r>
        <w:t>T?o link chia s? c? th?i h?n.</w:t>
      </w:r>
    </w:p>
    <w:p>
      <w:pPr>
        <w:pStyle w:val="ListBullet"/>
      </w:pPr>
      <w:r>
        <w:t>Cho sinh vi?n ch?n tr??ng ???c ph?p hi?n th?.</w:t>
      </w:r>
    </w:p>
    <w:p>
      <w:pPr>
        <w:pStyle w:val="ListBullet"/>
      </w:pPr>
      <w:r>
        <w:t>Cho ph?p thu h?i link chia s?.</w:t>
      </w:r>
    </w:p>
    <w:p>
      <w:pPr>
        <w:pStyle w:val="ListBullet"/>
      </w:pPr>
      <w:r>
        <w:t>Ghi l??t xem v? th?i ?i?m xem.</w:t>
      </w:r>
    </w:p>
    <w:p>
      <w:pPr>
        <w:pStyle w:val="ListBullet"/>
      </w:pPr>
      <w:r>
        <w:t>Ki?m th? QR b? s?a, h?t h?n v? b? thu h?i.</w:t>
      </w:r>
    </w:p>
    <w:p>
      <w:pPr>
        <w:pStyle w:val="ListBullet"/>
      </w:pPr>
      <w:r>
        <w:t>Vi?t h??ng d?n s? d?ng QR v? share link.</w:t>
      </w:r>
    </w:p>
    <w:p>
      <w:pPr>
        <w:spacing w:after="100"/>
        <w:jc w:val="left"/>
      </w:pPr>
      <w:r>
        <w:rPr>
          <w:b w:val="0"/>
        </w:rPr>
        <w:t>??u ra nghi?m thu: QR tr?n PDF, X?c th?c mobile, Share link, Log l??t xem</w:t>
      </w:r>
    </w:p>
    <w:p>
      <w:pPr>
        <w:pStyle w:val="Heading2"/>
      </w:pPr>
      <w:r>
        <w:t>Tu?n 7: 11/11?17/11/2026</w:t>
      </w:r>
    </w:p>
    <w:p>
      <w:pPr>
        <w:spacing w:after="100"/>
        <w:jc w:val="left"/>
      </w:pPr>
      <w:r>
        <w:rPr>
          <w:b/>
        </w:rPr>
        <w:t>M?c ti?u: C?ng doanh nghi?p v? x?c th?c h?ng lo?t</w:t>
      </w:r>
    </w:p>
    <w:p>
      <w:pPr>
        <w:spacing w:after="100"/>
        <w:jc w:val="left"/>
      </w:pPr>
      <w:r>
        <w:rPr>
          <w:b w:val="0"/>
        </w:rPr>
        <w:t>C?c vi?c c?n th?c hi?n:</w:t>
      </w:r>
    </w:p>
    <w:p>
      <w:pPr>
        <w:pStyle w:val="ListBullet"/>
      </w:pPr>
      <w:r>
        <w:t>T?o t?i kho?n v? role verifier/employer.</w:t>
      </w:r>
    </w:p>
    <w:p>
      <w:pPr>
        <w:pStyle w:val="ListBullet"/>
      </w:pPr>
      <w:r>
        <w:t>Thi?t k? trang t?ng quan ??n v? x?c th?c.</w:t>
      </w:r>
    </w:p>
    <w:p>
      <w:pPr>
        <w:pStyle w:val="ListBullet"/>
      </w:pPr>
      <w:r>
        <w:t>X?c th?c ??n l? b?ng UUID ho?c QR.</w:t>
      </w:r>
    </w:p>
    <w:p>
      <w:pPr>
        <w:pStyle w:val="ListBullet"/>
      </w:pPr>
      <w:r>
        <w:t>T?i CSV/XLSX danh s?ch UUID ho?c s? hi?u.</w:t>
      </w:r>
    </w:p>
    <w:p>
      <w:pPr>
        <w:pStyle w:val="ListBullet"/>
      </w:pPr>
      <w:r>
        <w:t>Ki?m tra h?ng lo?t theo l?.</w:t>
      </w:r>
    </w:p>
    <w:p>
      <w:pPr>
        <w:pStyle w:val="ListBullet"/>
      </w:pPr>
      <w:r>
        <w:t>Ph?n lo?i h?p l?, thu h?i, kh?ng t?n t?i, sai minh ch?ng.</w:t>
      </w:r>
    </w:p>
    <w:p>
      <w:pPr>
        <w:pStyle w:val="ListBullet"/>
      </w:pPr>
      <w:r>
        <w:t>Xu?t CSV k?t qu?.</w:t>
      </w:r>
    </w:p>
    <w:p>
      <w:pPr>
        <w:pStyle w:val="ListBullet"/>
      </w:pPr>
      <w:r>
        <w:t>Xu?t PDF bi?n b?n x?c th?c.</w:t>
      </w:r>
    </w:p>
    <w:p>
      <w:pPr>
        <w:pStyle w:val="ListBullet"/>
      </w:pPr>
      <w:r>
        <w:t>T?o m? bi?n nh?n cho m?i l??t/l? ki?m tra.</w:t>
      </w:r>
    </w:p>
    <w:p>
      <w:pPr>
        <w:pStyle w:val="ListBullet"/>
      </w:pPr>
      <w:r>
        <w:t>L?u l?ch s? ??n v?, ng??i d?ng v? th?i gian.</w:t>
      </w:r>
    </w:p>
    <w:p>
      <w:pPr>
        <w:pStyle w:val="ListBullet"/>
      </w:pPr>
      <w:r>
        <w:t>Gi?i h?n s? l??t tra c?u.</w:t>
      </w:r>
    </w:p>
    <w:p>
      <w:pPr>
        <w:pStyle w:val="ListBullet"/>
      </w:pPr>
      <w:r>
        <w:t>Kh?ng cho verifier s?a/c?p/thu h?i.</w:t>
      </w:r>
    </w:p>
    <w:p>
      <w:pPr>
        <w:pStyle w:val="ListBullet"/>
      </w:pPr>
      <w:r>
        <w:t>Ki?m tra doanh nghi?p kh?ng xem d? li?u ngo?i ph?m vi.</w:t>
      </w:r>
    </w:p>
    <w:p>
      <w:pPr>
        <w:pStyle w:val="ListBullet"/>
      </w:pPr>
      <w:r>
        <w:t>Test 10, 50 v? 100 m? x?c th?c.</w:t>
      </w:r>
    </w:p>
    <w:p>
      <w:pPr>
        <w:spacing w:after="100"/>
        <w:jc w:val="left"/>
      </w:pPr>
      <w:r>
        <w:rPr>
          <w:b w:val="0"/>
        </w:rPr>
        <w:t>??u ra nghi?m thu: C?ng verifier, Batch verification, CSV/PDF report, M? bi?n nh?n, L?ch s? tra c?u</w:t>
      </w:r>
    </w:p>
    <w:p>
      <w:pPr>
        <w:pStyle w:val="Heading2"/>
      </w:pPr>
      <w:r>
        <w:t>Tu?n 8: 18/11?24/11/2026</w:t>
      </w:r>
    </w:p>
    <w:p>
      <w:pPr>
        <w:spacing w:after="100"/>
        <w:jc w:val="left"/>
      </w:pPr>
      <w:r>
        <w:rPr>
          <w:b/>
        </w:rPr>
        <w:t>M?c ti?u: Ki?m th? t?ch h?p, ho?n thi?n dashboard v? ch?t phi?n b?n</w:t>
      </w:r>
    </w:p>
    <w:p>
      <w:pPr>
        <w:spacing w:after="100"/>
        <w:jc w:val="left"/>
      </w:pPr>
      <w:r>
        <w:rPr>
          <w:b w:val="0"/>
        </w:rPr>
        <w:t>C?c vi?c c?n th?c hi?n:</w:t>
      </w:r>
    </w:p>
    <w:p>
      <w:pPr>
        <w:pStyle w:val="ListBullet"/>
      </w:pPr>
      <w:r>
        <w:t>Ch?y test to?n b? lu?ng c?p ? duy?t ? x?c th?c ? thu h?i.</w:t>
      </w:r>
    </w:p>
    <w:p>
      <w:pPr>
        <w:pStyle w:val="ListBullet"/>
      </w:pPr>
      <w:r>
        <w:t>Test thay ??i h? t?n, GPA, ng?nh, s? hi?u v? ng?y c?p.</w:t>
      </w:r>
    </w:p>
    <w:p>
      <w:pPr>
        <w:pStyle w:val="ListBullet"/>
      </w:pPr>
      <w:r>
        <w:t>Test proof gi? m?o.</w:t>
      </w:r>
    </w:p>
    <w:p>
      <w:pPr>
        <w:pStyle w:val="ListBullet"/>
      </w:pPr>
      <w:r>
        <w:t>Test database b? thay ??i.</w:t>
      </w:r>
    </w:p>
    <w:p>
      <w:pPr>
        <w:pStyle w:val="ListBullet"/>
      </w:pPr>
      <w:r>
        <w:t>Test v?n b?ng kh?ng t?n t?i.</w:t>
      </w:r>
    </w:p>
    <w:p>
      <w:pPr>
        <w:pStyle w:val="ListBullet"/>
      </w:pPr>
      <w:r>
        <w:t>Test QR h?t h?n v? link chia s? b? thu h?i.</w:t>
      </w:r>
    </w:p>
    <w:p>
      <w:pPr>
        <w:pStyle w:val="ListBullet"/>
      </w:pPr>
      <w:r>
        <w:t>Test verifier v??t quy?n.</w:t>
      </w:r>
    </w:p>
    <w:p>
      <w:pPr>
        <w:pStyle w:val="ListBullet"/>
      </w:pPr>
      <w:r>
        <w:t>Test import file sai, thi?u c?t v? qu? k?ch th??c.</w:t>
      </w:r>
    </w:p>
    <w:p>
      <w:pPr>
        <w:pStyle w:val="ListBullet"/>
      </w:pPr>
      <w:r>
        <w:t>Test Fabric/MongoDB m?t k?t n?i.</w:t>
      </w:r>
    </w:p>
    <w:p>
      <w:pPr>
        <w:pStyle w:val="ListBullet"/>
      </w:pPr>
      <w:r>
        <w:t>Ho?n thi?n dashboard th?ng k? ti?n ?ch v? l??t x?c th?c.</w:t>
      </w:r>
    </w:p>
    <w:p>
      <w:pPr>
        <w:pStyle w:val="ListBullet"/>
      </w:pPr>
      <w:r>
        <w:t>Ho?n thi?n m?n h?nh c?nh b?o ??i so?t.</w:t>
      </w:r>
    </w:p>
    <w:p>
      <w:pPr>
        <w:pStyle w:val="ListBullet"/>
      </w:pPr>
      <w:r>
        <w:t>Ki?m tra desktop v? mobile.</w:t>
      </w:r>
    </w:p>
    <w:p>
      <w:pPr>
        <w:pStyle w:val="ListBullet"/>
      </w:pPr>
      <w:r>
        <w:t>S?a l?i encoding ti?ng Vi?t.</w:t>
      </w:r>
    </w:p>
    <w:p>
      <w:pPr>
        <w:pStyle w:val="ListBullet"/>
      </w:pPr>
      <w:r>
        <w:t>Ch?y ki?m tra build, lint v? test th?t c? k?t qu?.</w:t>
      </w:r>
    </w:p>
    <w:p>
      <w:pPr>
        <w:pStyle w:val="ListBullet"/>
      </w:pPr>
      <w:r>
        <w:t>Ch?t danh s?ch l?i c?n l?i theo m?c ??.</w:t>
      </w:r>
    </w:p>
    <w:p>
      <w:pPr>
        <w:spacing w:after="100"/>
        <w:jc w:val="left"/>
      </w:pPr>
      <w:r>
        <w:rPr>
          <w:b w:val="0"/>
        </w:rPr>
        <w:t>??u ra nghi?m thu: B?o c?o ki?m th?, Dashboard ho?n thi?n, Danh s?ch l?i, Phi?n b?n RC</w:t>
      </w:r>
    </w:p>
    <w:p>
      <w:pPr>
        <w:pStyle w:val="Heading2"/>
      </w:pPr>
      <w:r>
        <w:t>M?c ch?t: 25/11?30/11/2026</w:t>
      </w:r>
    </w:p>
    <w:p>
      <w:pPr>
        <w:spacing w:after="100"/>
        <w:jc w:val="left"/>
      </w:pPr>
      <w:r>
        <w:rPr>
          <w:b/>
        </w:rPr>
        <w:t>M?c ti?u: ??ng b?ng s?n ph?m v? chu?n b? t?i li?u</w:t>
      </w:r>
    </w:p>
    <w:p>
      <w:pPr>
        <w:spacing w:after="100"/>
        <w:jc w:val="left"/>
      </w:pPr>
      <w:r>
        <w:rPr>
          <w:b w:val="0"/>
        </w:rPr>
        <w:t>C?c vi?c c?n th?c hi?n:</w:t>
      </w:r>
    </w:p>
    <w:p>
      <w:pPr>
        <w:pStyle w:val="ListBullet"/>
      </w:pPr>
      <w:r>
        <w:t>T?ch h?p to?n b? 6 ti?n ?ch trong m?t k?ch b?n demo.</w:t>
      </w:r>
    </w:p>
    <w:p>
      <w:pPr>
        <w:pStyle w:val="ListBullet"/>
      </w:pPr>
      <w:r>
        <w:t>Ch?y l?i tr?n m?y ho?c th? m?c s?ch.</w:t>
      </w:r>
    </w:p>
    <w:p>
      <w:pPr>
        <w:pStyle w:val="ListBullet"/>
      </w:pPr>
      <w:r>
        <w:t>Ki?m tra t?i kho?n demo v? d? li?u demo.</w:t>
      </w:r>
    </w:p>
    <w:p>
      <w:pPr>
        <w:pStyle w:val="ListBullet"/>
      </w:pPr>
      <w:r>
        <w:t>Ki?m tra c?p m?t v?n b?ng m?u.</w:t>
      </w:r>
    </w:p>
    <w:p>
      <w:pPr>
        <w:pStyle w:val="ListBullet"/>
      </w:pPr>
      <w:r>
        <w:t>Qu?t QR b?ng ?i?n tho?i.</w:t>
      </w:r>
    </w:p>
    <w:p>
      <w:pPr>
        <w:pStyle w:val="ListBullet"/>
      </w:pPr>
      <w:r>
        <w:t>X?c th?c qua t?i kho?n doanh nghi?p.</w:t>
      </w:r>
    </w:p>
    <w:p>
      <w:pPr>
        <w:pStyle w:val="ListBullet"/>
      </w:pPr>
      <w:r>
        <w:t>X?c th?c h?ng lo?t v? t?i b?o c?o.</w:t>
      </w:r>
    </w:p>
    <w:p>
      <w:pPr>
        <w:pStyle w:val="ListBullet"/>
      </w:pPr>
      <w:r>
        <w:t>T?o link chia s? v? ki?m tra h?t h?n.</w:t>
      </w:r>
    </w:p>
    <w:p>
      <w:pPr>
        <w:pStyle w:val="ListBullet"/>
      </w:pPr>
      <w:r>
        <w:t>Ch?y ??i so?t v? x? l? c?nh b?o m?u.</w:t>
      </w:r>
    </w:p>
    <w:p>
      <w:pPr>
        <w:pStyle w:val="ListBullet"/>
      </w:pPr>
      <w:r>
        <w:t>Ki?m tra thu h?i v? l?ch s? x?c th?c.</w:t>
      </w:r>
    </w:p>
    <w:p>
      <w:pPr>
        <w:pStyle w:val="ListBullet"/>
      </w:pPr>
      <w:r>
        <w:t>??ng b?ng m? ngu?n phi?n b?n 1.0.</w:t>
      </w:r>
    </w:p>
    <w:p>
      <w:pPr>
        <w:pStyle w:val="ListBullet"/>
      </w:pPr>
      <w:r>
        <w:t>Sao l?u source, d? li?u, file c?u h?nh m?u v? log test.</w:t>
      </w:r>
    </w:p>
    <w:p>
      <w:pPr>
        <w:pStyle w:val="ListBullet"/>
      </w:pPr>
      <w:r>
        <w:t>Vi?t README v? h??ng d?n c?i ??t.</w:t>
      </w:r>
    </w:p>
    <w:p>
      <w:pPr>
        <w:pStyle w:val="ListBullet"/>
      </w:pPr>
      <w:r>
        <w:t>Ch?t backlog kh?ng l?m trong th?ng 12.</w:t>
      </w:r>
    </w:p>
    <w:p>
      <w:pPr>
        <w:spacing w:after="100"/>
        <w:jc w:val="left"/>
      </w:pPr>
      <w:r>
        <w:rPr>
          <w:b w:val="0"/>
        </w:rPr>
        <w:t>??u ra nghi?m thu: B?n 1.0 ??ng b?ng, K?ch b?n demo cu?i, README, B? minh ch?ng, Backlog th?ng 12</w:t>
      </w:r>
    </w:p>
    <w:p>
      <w:pPr>
        <w:pStyle w:val="Heading1"/>
      </w:pPr>
      <w:r>
        <w:t>4. C?ng vi?c trong th?ng 12</w:t>
      </w:r>
    </w:p>
    <w:p>
      <w:pPr>
        <w:spacing w:after="100"/>
        <w:jc w:val="left"/>
      </w:pPr>
      <w:r>
        <w:rPr>
          <w:b w:val="0"/>
        </w:rPr>
        <w:t>Th?ng 12 d?ng l?m v?ng an to?n cho ch?t l??ng v? h? s?, kh?ng d?ng ?? ph? thu?c v?o t?nh n?ng m?i.</w:t>
      </w:r>
    </w:p>
    <w:p>
      <w:pPr>
        <w:pStyle w:val="Heading2"/>
      </w:pPr>
      <w:r>
        <w:t>01/12?07/12: Ki?m th? h?i quy</w:t>
      </w:r>
    </w:p>
    <w:p>
      <w:pPr>
        <w:pStyle w:val="ListBullet"/>
      </w:pPr>
      <w:r>
        <w:t>Ch?y l?i to?n b? test sau khi ??ng b?ng.</w:t>
      </w:r>
    </w:p>
    <w:p>
      <w:pPr>
        <w:pStyle w:val="ListBullet"/>
      </w:pPr>
      <w:r>
        <w:t>Ki?m tra t?t c? role v? API.</w:t>
      </w:r>
    </w:p>
    <w:p>
      <w:pPr>
        <w:pStyle w:val="ListBullet"/>
      </w:pPr>
      <w:r>
        <w:t>Ki?m tra 6 ti?n ?ch tr?n d? li?u demo.</w:t>
      </w:r>
    </w:p>
    <w:p>
      <w:pPr>
        <w:pStyle w:val="ListBullet"/>
      </w:pPr>
      <w:r>
        <w:t>S?a l?i nghi?m tr?ng v? l?i tr?nh di?n.</w:t>
      </w:r>
    </w:p>
    <w:p>
      <w:pPr>
        <w:pStyle w:val="ListBullet"/>
      </w:pPr>
      <w:r>
        <w:t>?o l?i th?i gian x?c th?c v? import.</w:t>
      </w:r>
    </w:p>
    <w:p>
      <w:pPr>
        <w:pStyle w:val="Heading2"/>
      </w:pPr>
      <w:r>
        <w:t>08/12?14/12: Vi?t b?o c?o</w:t>
      </w:r>
    </w:p>
    <w:p>
      <w:pPr>
        <w:pStyle w:val="ListBullet"/>
      </w:pPr>
      <w:r>
        <w:t>Vi?t b?i to?n v? c? s? l? thuy?t.</w:t>
      </w:r>
    </w:p>
    <w:p>
      <w:pPr>
        <w:pStyle w:val="ListBullet"/>
      </w:pPr>
      <w:r>
        <w:t>Vi?t ki?n tr?c h? th?ng.</w:t>
      </w:r>
    </w:p>
    <w:p>
      <w:pPr>
        <w:pStyle w:val="ListBullet"/>
      </w:pPr>
      <w:r>
        <w:t>Vi?t thi?t k? blockchain/chaincode.</w:t>
      </w:r>
    </w:p>
    <w:p>
      <w:pPr>
        <w:pStyle w:val="ListBullet"/>
      </w:pPr>
      <w:r>
        <w:t>Vi?t thu?t to?n hash v? quy tr?nh x?c th?c.</w:t>
      </w:r>
    </w:p>
    <w:p>
      <w:pPr>
        <w:pStyle w:val="ListBullet"/>
      </w:pPr>
      <w:r>
        <w:t>??a b?ng ki?m th? v? d? li?u v?o b?o c?o.</w:t>
      </w:r>
    </w:p>
    <w:p>
      <w:pPr>
        <w:pStyle w:val="Heading2"/>
      </w:pPr>
      <w:r>
        <w:t>15/12?21/12: Chu?n b? b?o v?</w:t>
      </w:r>
    </w:p>
    <w:p>
      <w:pPr>
        <w:pStyle w:val="ListBullet"/>
      </w:pPr>
      <w:r>
        <w:t>Ho?n thi?n slide.</w:t>
      </w:r>
    </w:p>
    <w:p>
      <w:pPr>
        <w:pStyle w:val="ListBullet"/>
      </w:pPr>
      <w:r>
        <w:t>V? use case, sequence, deployment v? database diagram.</w:t>
      </w:r>
    </w:p>
    <w:p>
      <w:pPr>
        <w:pStyle w:val="ListBullet"/>
      </w:pPr>
      <w:r>
        <w:t>Quay video demo.</w:t>
      </w:r>
    </w:p>
    <w:p>
      <w:pPr>
        <w:pStyle w:val="ListBullet"/>
      </w:pPr>
      <w:r>
        <w:t>Di?n t?p QR, verifier, batch, share link v? revoke.</w:t>
      </w:r>
    </w:p>
    <w:p>
      <w:pPr>
        <w:pStyle w:val="ListBullet"/>
      </w:pPr>
      <w:r>
        <w:t>Chu?n b? c?u h?i ph?n bi?n.</w:t>
      </w:r>
    </w:p>
    <w:p>
      <w:pPr>
        <w:pStyle w:val="Heading2"/>
      </w:pPr>
      <w:r>
        <w:t>22/12?31/12: D? ph?ng v? n?p</w:t>
      </w:r>
    </w:p>
    <w:p>
      <w:pPr>
        <w:pStyle w:val="ListBullet"/>
      </w:pPr>
      <w:r>
        <w:t>Ch?y tr?n m?i tr??ng s?ch.</w:t>
      </w:r>
    </w:p>
    <w:p>
      <w:pPr>
        <w:pStyle w:val="ListBullet"/>
      </w:pPr>
      <w:r>
        <w:t>Ki?m tra README.</w:t>
      </w:r>
    </w:p>
    <w:p>
      <w:pPr>
        <w:pStyle w:val="ListBullet"/>
      </w:pPr>
      <w:r>
        <w:t>Sao l?u m? ngu?n v? d? li?u.</w:t>
      </w:r>
    </w:p>
    <w:p>
      <w:pPr>
        <w:pStyle w:val="ListBullet"/>
      </w:pPr>
      <w:r>
        <w:t>Ki?m tra ??nh d?ng b?o c?o.</w:t>
      </w:r>
    </w:p>
    <w:p>
      <w:pPr>
        <w:pStyle w:val="ListBullet"/>
      </w:pPr>
      <w:r>
        <w:t>N?p b?n ch?nh th?c v? l?u b?n d? ph?ng.</w:t>
      </w:r>
    </w:p>
    <w:p>
      <w:pPr>
        <w:pStyle w:val="Heading1"/>
      </w:pPr>
      <w:r>
        <w:t>5. Ti?u ch? nghi?m thu ng?y 30/11</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rPr>
              <w:t>Nh?m</w:t>
            </w:r>
          </w:p>
        </w:tc>
        <w:tc>
          <w:tcPr>
            <w:tcW w:type="dxa" w:w="5112"/>
            <w:shd w:fill="1F4E79"/>
          </w:tcPr>
          <w:p>
            <w:r>
              <w:rPr>
                <w:b/>
                <w:color w:val="FFFFFF"/>
              </w:rPr>
              <w:t>?i?u ki?n ??t</w:t>
            </w:r>
          </w:p>
        </w:tc>
      </w:tr>
      <w:tr>
        <w:tc>
          <w:tcPr>
            <w:tcW w:type="dxa" w:w="5112"/>
          </w:tcPr>
          <w:p>
            <w:r>
              <w:t>Lu?ng c?t l?i</w:t>
            </w:r>
          </w:p>
        </w:tc>
        <w:tc>
          <w:tcPr>
            <w:tcW w:type="dxa" w:w="5112"/>
          </w:tcPr>
          <w:p>
            <w:r>
              <w:t>C?p, duy?t, x?c th?c, thu h?i v? x?c th?c l?i ??u ch?y ???c</w:t>
            </w:r>
          </w:p>
        </w:tc>
      </w:tr>
      <w:tr>
        <w:tc>
          <w:tcPr>
            <w:tcW w:type="dxa" w:w="5112"/>
          </w:tcPr>
          <w:p>
            <w:r>
              <w:t>T?nh to?n v?n</w:t>
            </w:r>
          </w:p>
        </w:tc>
        <w:tc>
          <w:tcPr>
            <w:tcW w:type="dxa" w:w="5112"/>
          </w:tcPr>
          <w:p>
            <w:r>
              <w:t>S?a d? li?u l?m x?c th?c th?t b?i ho?c sinh c?nh b?o</w:t>
            </w:r>
          </w:p>
        </w:tc>
      </w:tr>
      <w:tr>
        <w:tc>
          <w:tcPr>
            <w:tcW w:type="dxa" w:w="5112"/>
          </w:tcPr>
          <w:p>
            <w:r>
              <w:t>D? li?u</w:t>
            </w:r>
          </w:p>
        </w:tc>
        <w:tc>
          <w:tcPr>
            <w:tcW w:type="dxa" w:w="5112"/>
          </w:tcPr>
          <w:p>
            <w:r>
              <w:t>Excel c? preview, ph?n lo?i l?i, ch?ng tr?ng v? b?o c?o</w:t>
            </w:r>
          </w:p>
        </w:tc>
      </w:tr>
      <w:tr>
        <w:tc>
          <w:tcPr>
            <w:tcW w:type="dxa" w:w="5112"/>
          </w:tcPr>
          <w:p>
            <w:r>
              <w:t>Ti?n ?ch</w:t>
            </w:r>
          </w:p>
        </w:tc>
        <w:tc>
          <w:tcPr>
            <w:tcW w:type="dxa" w:w="5112"/>
          </w:tcPr>
          <w:p>
            <w:r>
              <w:t>C? QR, verifier, batch, share link, ??i so?t v? l?ch s?</w:t>
            </w:r>
          </w:p>
        </w:tc>
      </w:tr>
      <w:tr>
        <w:tc>
          <w:tcPr>
            <w:tcW w:type="dxa" w:w="5112"/>
          </w:tcPr>
          <w:p>
            <w:r>
              <w:t>B?o m?t</w:t>
            </w:r>
          </w:p>
        </w:tc>
        <w:tc>
          <w:tcPr>
            <w:tcW w:type="dxa" w:w="5112"/>
          </w:tcPr>
          <w:p>
            <w:r>
              <w:t>C? ph?n quy?n, gi?i h?n tra c?u v? ?n d? li?u nh?y c?m</w:t>
            </w:r>
          </w:p>
        </w:tc>
      </w:tr>
      <w:tr>
        <w:tc>
          <w:tcPr>
            <w:tcW w:type="dxa" w:w="5112"/>
          </w:tcPr>
          <w:p>
            <w:r>
              <w:t>Ki?m th?</w:t>
            </w:r>
          </w:p>
        </w:tc>
        <w:tc>
          <w:tcPr>
            <w:tcW w:type="dxa" w:w="5112"/>
          </w:tcPr>
          <w:p>
            <w:r>
              <w:t>C? test case, k?t qu? ??t/kh?ng ??t v? log minh ch?ng</w:t>
            </w:r>
          </w:p>
        </w:tc>
      </w:tr>
      <w:tr>
        <w:tc>
          <w:tcPr>
            <w:tcW w:type="dxa" w:w="5112"/>
          </w:tcPr>
          <w:p>
            <w:r>
              <w:t>T?i li?u</w:t>
            </w:r>
          </w:p>
        </w:tc>
        <w:tc>
          <w:tcPr>
            <w:tcW w:type="dxa" w:w="5112"/>
          </w:tcPr>
          <w:p>
            <w:r>
              <w:t>C? README, t?i kho?n demo, d? li?u demo v? k?ch b?n demo</w:t>
            </w:r>
          </w:p>
        </w:tc>
      </w:tr>
    </w:tbl>
    <w:p>
      <w:pPr>
        <w:pStyle w:val="Heading1"/>
      </w:pPr>
      <w:r>
        <w:t>6. Th? t? ?u ti?n n?u ph?t sinh thi?u th?i gian</w:t>
      </w:r>
    </w:p>
    <w:p>
      <w:pPr>
        <w:pStyle w:val="ListBullet"/>
      </w:pPr>
      <w:r>
        <w:t>Hash v? lu?ng c?p ? x?c th?c ? thu h?i.</w:t>
      </w:r>
    </w:p>
    <w:p>
      <w:pPr>
        <w:pStyle w:val="ListBullet"/>
      </w:pPr>
      <w:r>
        <w:t>Ph?n quy?n v? b?o v? d? li?u.</w:t>
      </w:r>
    </w:p>
    <w:p>
      <w:pPr>
        <w:pStyle w:val="ListBullet"/>
      </w:pPr>
      <w:r>
        <w:t>L?m s?ch Excel v? import c? ki?m so?t.</w:t>
      </w:r>
    </w:p>
    <w:p>
      <w:pPr>
        <w:pStyle w:val="ListBullet"/>
      </w:pPr>
      <w:r>
        <w:t>QR Code.</w:t>
      </w:r>
    </w:p>
    <w:p>
      <w:pPr>
        <w:pStyle w:val="ListBullet"/>
      </w:pPr>
      <w:r>
        <w:t>C?ng doanh nghi?p v? x?c th?c h?ng lo?t.</w:t>
      </w:r>
    </w:p>
    <w:p>
      <w:pPr>
        <w:pStyle w:val="ListBullet"/>
      </w:pPr>
      <w:r>
        <w:t>??i so?t MongoDB ? Blockchain.</w:t>
      </w:r>
    </w:p>
    <w:p>
      <w:pPr>
        <w:pStyle w:val="ListBullet"/>
      </w:pPr>
      <w:r>
        <w:t>Share link c? ki?m so?t.</w:t>
      </w:r>
    </w:p>
    <w:p>
      <w:pPr>
        <w:pStyle w:val="ListBullet"/>
      </w:pPr>
      <w:r>
        <w:t>Dashboard n?ng cao v? t?i ?u giao di?n.</w:t>
      </w:r>
    </w:p>
    <w:p>
      <w:pPr>
        <w:pStyle w:val="Heading1"/>
      </w:pPr>
      <w:r>
        <w:t>7. K?t lu?n</w:t>
      </w:r>
    </w:p>
    <w:p>
      <w:pPr>
        <w:spacing w:after="100"/>
        <w:jc w:val="left"/>
      </w:pPr>
      <w:r>
        <w:rPr>
          <w:b w:val="0"/>
        </w:rPr>
        <w:t>Timeline m?i ph? h?p h?n v?i h?n n?p cu?i th?ng 12: ??n 30/11 c? m?t phi?n b?n s?n ph?m t??ng ??i ??y ?? v?i s?u ti?n ?ch th?c t?, c?n th?ng 12 d?nh cho ki?m th?, b?o c?o v? b?o v?. Vi?c ch?t m? ngu?n v?o cu?i th?ng 11 gi?p tr?nh r?i ro th?m t?nh n?ng s?t h?n v? t?o ?? th?i gian x? l? c?c l?i Fabric, d? li?u v? ph?n quy?n.</w:t>
      </w:r>
    </w:p>
    <w:sectPr w:rsidR="00FC693F" w:rsidRPr="0006063C" w:rsidSect="00034616">
      <w:pgSz w:w="12240" w:h="15840"/>
      <w:pgMar w:top="1008" w:right="936"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Timeline 8 tu?n ch?nh x?c ??n 30 th?ng 11 n?m 2026</dc:title>
  <dc:subject>K? ho?ch ho?n thi?n h? th?ng x?c th?c v?n b?ng blockchain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